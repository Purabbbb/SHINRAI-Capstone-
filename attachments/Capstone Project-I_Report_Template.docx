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C27CC" w14:textId="77777777" w:rsidR="00F94FEC" w:rsidRPr="00DE37E3" w:rsidRDefault="006751F6" w:rsidP="00F94FEC">
      <w:pPr>
        <w:spacing w:after="0" w:line="360" w:lineRule="auto"/>
        <w:jc w:val="center"/>
        <w:rPr>
          <w:rFonts w:ascii="Times New Roman" w:hAnsi="Times New Roman" w:cs="Times New Roman"/>
          <w:sz w:val="36"/>
          <w:szCs w:val="36"/>
        </w:rPr>
      </w:pPr>
      <w:r>
        <w:rPr>
          <w:rFonts w:ascii="Times New Roman" w:hAnsi="Times New Roman" w:cs="Times New Roman"/>
          <w:sz w:val="36"/>
          <w:szCs w:val="36"/>
        </w:rPr>
        <w:t>Capstone</w:t>
      </w:r>
      <w:r w:rsidR="009D1A93">
        <w:rPr>
          <w:rFonts w:ascii="Times New Roman" w:hAnsi="Times New Roman" w:cs="Times New Roman"/>
          <w:sz w:val="36"/>
          <w:szCs w:val="36"/>
        </w:rPr>
        <w:t xml:space="preserve"> </w:t>
      </w:r>
      <w:r w:rsidR="00F94FEC">
        <w:rPr>
          <w:rFonts w:ascii="Times New Roman" w:hAnsi="Times New Roman" w:cs="Times New Roman"/>
          <w:sz w:val="36"/>
          <w:szCs w:val="36"/>
        </w:rPr>
        <w:t>Project</w:t>
      </w:r>
      <w:r w:rsidR="009D1A93">
        <w:rPr>
          <w:rFonts w:ascii="Times New Roman" w:hAnsi="Times New Roman" w:cs="Times New Roman"/>
          <w:sz w:val="36"/>
          <w:szCs w:val="36"/>
        </w:rPr>
        <w:t>-I</w:t>
      </w:r>
      <w:r w:rsidR="00F94FEC" w:rsidRPr="00DE37E3">
        <w:rPr>
          <w:rFonts w:ascii="Times New Roman" w:hAnsi="Times New Roman" w:cs="Times New Roman"/>
          <w:sz w:val="36"/>
          <w:szCs w:val="36"/>
        </w:rPr>
        <w:t xml:space="preserve"> Report </w:t>
      </w:r>
    </w:p>
    <w:p w14:paraId="55BF8BDC" w14:textId="77777777" w:rsidR="00F94FEC" w:rsidRPr="006556B5" w:rsidRDefault="00F94FEC" w:rsidP="00F94FEC">
      <w:pPr>
        <w:spacing w:after="0" w:line="360" w:lineRule="auto"/>
        <w:jc w:val="center"/>
        <w:rPr>
          <w:rFonts w:ascii="Times New Roman" w:hAnsi="Times New Roman" w:cs="Times New Roman"/>
          <w:sz w:val="28"/>
          <w:szCs w:val="28"/>
        </w:rPr>
      </w:pPr>
      <w:r w:rsidRPr="006556B5">
        <w:rPr>
          <w:rFonts w:ascii="Times New Roman" w:hAnsi="Times New Roman" w:cs="Times New Roman"/>
          <w:sz w:val="28"/>
          <w:szCs w:val="28"/>
        </w:rPr>
        <w:t>on</w:t>
      </w:r>
    </w:p>
    <w:p w14:paraId="394B40D9" w14:textId="6509BF03" w:rsidR="00F94FEC" w:rsidRPr="00C4675F" w:rsidRDefault="00A01153" w:rsidP="00F94FEC">
      <w:pPr>
        <w:spacing w:after="0" w:line="360" w:lineRule="auto"/>
        <w:jc w:val="center"/>
        <w:rPr>
          <w:rFonts w:ascii="Times New Roman" w:hAnsi="Times New Roman" w:cs="Times New Roman"/>
        </w:rPr>
      </w:pPr>
      <w:r w:rsidRPr="00A01153">
        <w:rPr>
          <w:rFonts w:ascii="Times New Roman" w:hAnsi="Times New Roman" w:cs="Times New Roman"/>
          <w:b/>
          <w:bCs/>
          <w:sz w:val="64"/>
          <w:szCs w:val="64"/>
        </w:rPr>
        <w:t>A Crowdsourced Civic Issue Reporting &amp; Resolution System</w:t>
      </w:r>
    </w:p>
    <w:p w14:paraId="1703A857" w14:textId="77777777" w:rsidR="00F94FEC" w:rsidRPr="00DE37E3" w:rsidRDefault="00F94FEC" w:rsidP="00F94FEC">
      <w:pPr>
        <w:spacing w:after="0" w:line="360" w:lineRule="auto"/>
        <w:jc w:val="center"/>
        <w:rPr>
          <w:rFonts w:ascii="Times New Roman" w:hAnsi="Times New Roman" w:cs="Times New Roman"/>
          <w:i/>
          <w:iCs/>
          <w:sz w:val="28"/>
          <w:szCs w:val="28"/>
        </w:rPr>
      </w:pPr>
      <w:r w:rsidRPr="00DE37E3">
        <w:rPr>
          <w:rFonts w:ascii="Times New Roman" w:hAnsi="Times New Roman" w:cs="Times New Roman"/>
          <w:i/>
          <w:iCs/>
          <w:sz w:val="28"/>
          <w:szCs w:val="28"/>
        </w:rPr>
        <w:t>submitted in partial fulfilment of the requirements for the award of the degree of</w:t>
      </w:r>
    </w:p>
    <w:p w14:paraId="025DCD7A" w14:textId="77777777" w:rsidR="00F94FEC" w:rsidRPr="00C4675F" w:rsidRDefault="00F94FEC" w:rsidP="00F94FEC">
      <w:pPr>
        <w:spacing w:after="0" w:line="360" w:lineRule="auto"/>
        <w:jc w:val="center"/>
        <w:rPr>
          <w:rFonts w:ascii="Times New Roman" w:hAnsi="Times New Roman" w:cs="Times New Roman"/>
        </w:rPr>
      </w:pPr>
    </w:p>
    <w:p w14:paraId="63A079D0" w14:textId="77777777" w:rsidR="00F94FEC" w:rsidRDefault="00F94FEC" w:rsidP="00F94FEC">
      <w:pPr>
        <w:spacing w:after="0" w:line="360" w:lineRule="auto"/>
        <w:jc w:val="center"/>
        <w:rPr>
          <w:rFonts w:ascii="Times New Roman" w:hAnsi="Times New Roman" w:cs="Times New Roman"/>
          <w:b/>
          <w:bCs/>
          <w:sz w:val="36"/>
          <w:szCs w:val="36"/>
        </w:rPr>
      </w:pPr>
      <w:r>
        <w:rPr>
          <w:rFonts w:ascii="Times New Roman" w:hAnsi="Times New Roman" w:cs="Times New Roman"/>
          <w:b/>
          <w:bCs/>
          <w:sz w:val="36"/>
          <w:szCs w:val="36"/>
        </w:rPr>
        <w:t>BACHELOR OF TECHNOLOGY</w:t>
      </w:r>
    </w:p>
    <w:p w14:paraId="1E6E1F1F" w14:textId="77777777" w:rsidR="00F94FEC" w:rsidRPr="00381065" w:rsidRDefault="00F94FEC" w:rsidP="00F94FEC">
      <w:pPr>
        <w:spacing w:after="0" w:line="360" w:lineRule="auto"/>
        <w:jc w:val="center"/>
        <w:rPr>
          <w:rFonts w:ascii="Times New Roman" w:hAnsi="Times New Roman" w:cs="Times New Roman"/>
          <w:b/>
          <w:bCs/>
          <w:sz w:val="28"/>
          <w:szCs w:val="28"/>
        </w:rPr>
      </w:pPr>
      <w:r w:rsidRPr="00381065">
        <w:rPr>
          <w:rFonts w:ascii="Times New Roman" w:hAnsi="Times New Roman" w:cs="Times New Roman"/>
          <w:b/>
          <w:bCs/>
          <w:sz w:val="28"/>
          <w:szCs w:val="28"/>
        </w:rPr>
        <w:t>in</w:t>
      </w:r>
    </w:p>
    <w:p w14:paraId="01ACAABA" w14:textId="77777777" w:rsidR="00F94FEC" w:rsidRPr="00DE37E3" w:rsidRDefault="00F94FEC" w:rsidP="00F94FEC">
      <w:pPr>
        <w:spacing w:after="0" w:line="360" w:lineRule="auto"/>
        <w:jc w:val="center"/>
        <w:rPr>
          <w:rFonts w:ascii="Times New Roman" w:hAnsi="Times New Roman" w:cs="Times New Roman"/>
          <w:b/>
          <w:bCs/>
          <w:sz w:val="36"/>
          <w:szCs w:val="36"/>
        </w:rPr>
      </w:pPr>
      <w:r>
        <w:rPr>
          <w:rFonts w:ascii="Times New Roman" w:hAnsi="Times New Roman" w:cs="Times New Roman"/>
          <w:b/>
          <w:bCs/>
          <w:sz w:val="36"/>
          <w:szCs w:val="36"/>
        </w:rPr>
        <w:t>COMPUTER SCIENCE AND ENGINEERING</w:t>
      </w:r>
    </w:p>
    <w:p w14:paraId="581E5977" w14:textId="77777777" w:rsidR="00F94FEC" w:rsidRDefault="00F94FEC" w:rsidP="00F94FEC">
      <w:pPr>
        <w:spacing w:after="0" w:line="360" w:lineRule="auto"/>
        <w:jc w:val="center"/>
        <w:rPr>
          <w:rFonts w:ascii="Times New Roman" w:hAnsi="Times New Roman" w:cs="Times New Roman"/>
        </w:rPr>
      </w:pPr>
    </w:p>
    <w:p w14:paraId="1F5B1768" w14:textId="77777777" w:rsidR="00F94FEC" w:rsidRPr="00C4675F" w:rsidRDefault="00F94FEC" w:rsidP="00F94FEC">
      <w:pPr>
        <w:spacing w:after="0" w:line="360" w:lineRule="auto"/>
        <w:jc w:val="center"/>
        <w:rPr>
          <w:rFonts w:ascii="Times New Roman" w:hAnsi="Times New Roman" w:cs="Times New Roman"/>
        </w:rPr>
      </w:pPr>
    </w:p>
    <w:p w14:paraId="525230B3" w14:textId="3C080564" w:rsidR="00F94FEC" w:rsidRDefault="00F94FEC" w:rsidP="008379CF">
      <w:pPr>
        <w:spacing w:after="0" w:line="360" w:lineRule="auto"/>
        <w:jc w:val="center"/>
        <w:rPr>
          <w:rFonts w:ascii="Times New Roman" w:hAnsi="Times New Roman" w:cs="Times New Roman"/>
        </w:rPr>
      </w:pPr>
      <w:r>
        <w:rPr>
          <w:rFonts w:ascii="Times New Roman" w:hAnsi="Times New Roman" w:cs="Times New Roman"/>
          <w:noProof/>
          <w:lang w:val="en-IN" w:eastAsia="en-IN" w:bidi="hi-IN"/>
        </w:rPr>
        <w:drawing>
          <wp:inline distT="0" distB="0" distL="0" distR="0" wp14:anchorId="760052A7" wp14:editId="056FB6B9">
            <wp:extent cx="2711450" cy="7441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RU Logo png(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25740" cy="748024"/>
                    </a:xfrm>
                    <a:prstGeom prst="rect">
                      <a:avLst/>
                    </a:prstGeom>
                  </pic:spPr>
                </pic:pic>
              </a:graphicData>
            </a:graphic>
          </wp:inline>
        </w:drawing>
      </w:r>
    </w:p>
    <w:p w14:paraId="36231AD8" w14:textId="77777777" w:rsidR="00F94FEC" w:rsidRDefault="00F94FEC" w:rsidP="00F94FEC">
      <w:pPr>
        <w:spacing w:after="0" w:line="360" w:lineRule="auto"/>
        <w:jc w:val="cente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4"/>
        <w:gridCol w:w="4286"/>
      </w:tblGrid>
      <w:tr w:rsidR="00F94FEC" w:rsidRPr="00DE37E3" w14:paraId="732DA8E3" w14:textId="77777777" w:rsidTr="00DB0BE3">
        <w:tc>
          <w:tcPr>
            <w:tcW w:w="4508" w:type="dxa"/>
          </w:tcPr>
          <w:p w14:paraId="7BC9A5CF" w14:textId="77777777" w:rsidR="00F94FEC" w:rsidRPr="00DE37E3" w:rsidRDefault="00F94FEC" w:rsidP="00DB0BE3">
            <w:pPr>
              <w:spacing w:line="360" w:lineRule="auto"/>
              <w:rPr>
                <w:rFonts w:ascii="Times New Roman" w:hAnsi="Times New Roman" w:cs="Times New Roman"/>
                <w:b/>
                <w:bCs/>
                <w:sz w:val="28"/>
                <w:szCs w:val="28"/>
              </w:rPr>
            </w:pPr>
            <w:r w:rsidRPr="00DE37E3">
              <w:rPr>
                <w:rFonts w:ascii="Times New Roman" w:hAnsi="Times New Roman" w:cs="Times New Roman"/>
                <w:b/>
                <w:bCs/>
                <w:sz w:val="28"/>
                <w:szCs w:val="28"/>
              </w:rPr>
              <w:t>Submitted by</w:t>
            </w:r>
          </w:p>
          <w:p w14:paraId="01EAF222" w14:textId="2542B168" w:rsidR="00F94FEC" w:rsidRPr="00DE37E3" w:rsidRDefault="008379CF" w:rsidP="00DB0BE3">
            <w:pPr>
              <w:spacing w:line="360" w:lineRule="auto"/>
              <w:jc w:val="both"/>
              <w:rPr>
                <w:rFonts w:ascii="Times New Roman" w:hAnsi="Times New Roman" w:cs="Times New Roman"/>
                <w:sz w:val="28"/>
                <w:szCs w:val="28"/>
              </w:rPr>
            </w:pPr>
            <w:r>
              <w:rPr>
                <w:rFonts w:ascii="Times New Roman" w:hAnsi="Times New Roman" w:cs="Times New Roman"/>
                <w:sz w:val="28"/>
                <w:szCs w:val="28"/>
              </w:rPr>
              <w:t>Harshita Singh</w:t>
            </w:r>
            <w:r w:rsidR="00F94FEC" w:rsidRPr="00DE37E3">
              <w:rPr>
                <w:rFonts w:ascii="Times New Roman" w:hAnsi="Times New Roman" w:cs="Times New Roman"/>
                <w:sz w:val="28"/>
                <w:szCs w:val="28"/>
              </w:rPr>
              <w:t xml:space="preserve"> (</w:t>
            </w:r>
            <w:r>
              <w:rPr>
                <w:rFonts w:ascii="Times New Roman" w:hAnsi="Times New Roman" w:cs="Times New Roman"/>
                <w:sz w:val="28"/>
                <w:szCs w:val="28"/>
              </w:rPr>
              <w:t>2K23CSUN01254</w:t>
            </w:r>
            <w:r w:rsidR="00F94FEC" w:rsidRPr="00DE37E3">
              <w:rPr>
                <w:rFonts w:ascii="Times New Roman" w:hAnsi="Times New Roman" w:cs="Times New Roman"/>
                <w:sz w:val="28"/>
                <w:szCs w:val="28"/>
              </w:rPr>
              <w:t>)</w:t>
            </w:r>
          </w:p>
          <w:p w14:paraId="2D57C69D" w14:textId="0A9CABFD" w:rsidR="00F94FEC" w:rsidRDefault="008379CF" w:rsidP="00DB0BE3">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Purab Bhatia </w:t>
            </w:r>
            <w:r w:rsidR="00F94FEC" w:rsidRPr="00DE37E3">
              <w:rPr>
                <w:rFonts w:ascii="Times New Roman" w:hAnsi="Times New Roman" w:cs="Times New Roman"/>
                <w:sz w:val="28"/>
                <w:szCs w:val="28"/>
              </w:rPr>
              <w:t>(</w:t>
            </w:r>
            <w:r>
              <w:rPr>
                <w:rFonts w:ascii="Times New Roman" w:hAnsi="Times New Roman" w:cs="Times New Roman"/>
                <w:sz w:val="28"/>
                <w:szCs w:val="28"/>
              </w:rPr>
              <w:t>2K23CSUN01267</w:t>
            </w:r>
            <w:r w:rsidR="00F94FEC" w:rsidRPr="00DE37E3">
              <w:rPr>
                <w:rFonts w:ascii="Times New Roman" w:hAnsi="Times New Roman" w:cs="Times New Roman"/>
                <w:sz w:val="28"/>
                <w:szCs w:val="28"/>
              </w:rPr>
              <w:t>)</w:t>
            </w:r>
          </w:p>
          <w:p w14:paraId="16B734FD" w14:textId="0120F58B" w:rsidR="008379CF" w:rsidRDefault="008379CF" w:rsidP="00DB0BE3">
            <w:pPr>
              <w:spacing w:line="360" w:lineRule="auto"/>
              <w:jc w:val="both"/>
              <w:rPr>
                <w:rFonts w:ascii="Times New Roman" w:hAnsi="Times New Roman" w:cs="Times New Roman"/>
                <w:sz w:val="28"/>
                <w:szCs w:val="28"/>
              </w:rPr>
            </w:pPr>
            <w:r>
              <w:rPr>
                <w:rFonts w:ascii="Times New Roman" w:hAnsi="Times New Roman" w:cs="Times New Roman"/>
                <w:sz w:val="28"/>
                <w:szCs w:val="28"/>
              </w:rPr>
              <w:t>Piyush Sharma (</w:t>
            </w:r>
            <w:r>
              <w:rPr>
                <w:rFonts w:ascii="Times New Roman" w:hAnsi="Times New Roman" w:cs="Times New Roman"/>
                <w:sz w:val="28"/>
                <w:szCs w:val="28"/>
              </w:rPr>
              <w:t>2K23CSUN01</w:t>
            </w:r>
            <w:r>
              <w:rPr>
                <w:rFonts w:ascii="Times New Roman" w:hAnsi="Times New Roman" w:cs="Times New Roman"/>
                <w:sz w:val="28"/>
                <w:szCs w:val="28"/>
              </w:rPr>
              <w:t>038)</w:t>
            </w:r>
          </w:p>
          <w:p w14:paraId="1928D1A2" w14:textId="611D5AA8" w:rsidR="008379CF" w:rsidRDefault="008379CF" w:rsidP="00DB0BE3">
            <w:pPr>
              <w:spacing w:line="360" w:lineRule="auto"/>
              <w:jc w:val="both"/>
              <w:rPr>
                <w:rFonts w:ascii="Times New Roman" w:hAnsi="Times New Roman" w:cs="Times New Roman"/>
                <w:sz w:val="28"/>
                <w:szCs w:val="28"/>
              </w:rPr>
            </w:pPr>
            <w:r>
              <w:rPr>
                <w:rFonts w:ascii="Times New Roman" w:hAnsi="Times New Roman" w:cs="Times New Roman"/>
                <w:sz w:val="28"/>
                <w:szCs w:val="28"/>
              </w:rPr>
              <w:t>Rajat Kar (</w:t>
            </w:r>
            <w:r>
              <w:rPr>
                <w:rFonts w:ascii="Times New Roman" w:hAnsi="Times New Roman" w:cs="Times New Roman"/>
                <w:sz w:val="28"/>
                <w:szCs w:val="28"/>
              </w:rPr>
              <w:t>2K23CSUN01</w:t>
            </w:r>
            <w:r>
              <w:rPr>
                <w:rFonts w:ascii="Times New Roman" w:hAnsi="Times New Roman" w:cs="Times New Roman"/>
                <w:sz w:val="28"/>
                <w:szCs w:val="28"/>
              </w:rPr>
              <w:t>044)</w:t>
            </w:r>
          </w:p>
          <w:p w14:paraId="77D2994E" w14:textId="1A8B7D6F" w:rsidR="008379CF" w:rsidRPr="00DE37E3" w:rsidRDefault="008379CF" w:rsidP="00DB0BE3">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K. </w:t>
            </w:r>
            <w:proofErr w:type="spellStart"/>
            <w:r>
              <w:rPr>
                <w:rFonts w:ascii="Times New Roman" w:hAnsi="Times New Roman" w:cs="Times New Roman"/>
                <w:sz w:val="28"/>
                <w:szCs w:val="28"/>
              </w:rPr>
              <w:t>Shreeshanth</w:t>
            </w:r>
            <w:proofErr w:type="spellEnd"/>
            <w:r>
              <w:rPr>
                <w:rFonts w:ascii="Times New Roman" w:hAnsi="Times New Roman" w:cs="Times New Roman"/>
                <w:sz w:val="28"/>
                <w:szCs w:val="28"/>
              </w:rPr>
              <w:t xml:space="preserve"> (</w:t>
            </w:r>
            <w:r>
              <w:rPr>
                <w:rFonts w:ascii="Times New Roman" w:hAnsi="Times New Roman" w:cs="Times New Roman"/>
                <w:sz w:val="28"/>
                <w:szCs w:val="28"/>
              </w:rPr>
              <w:t>2K23CSUN012</w:t>
            </w:r>
            <w:r>
              <w:rPr>
                <w:rFonts w:ascii="Times New Roman" w:hAnsi="Times New Roman" w:cs="Times New Roman"/>
                <w:sz w:val="28"/>
                <w:szCs w:val="28"/>
              </w:rPr>
              <w:t>59)</w:t>
            </w:r>
          </w:p>
          <w:p w14:paraId="1B6B3AB9" w14:textId="35168D49" w:rsidR="00F94FEC" w:rsidRPr="00DE37E3" w:rsidRDefault="008379CF" w:rsidP="00DB0BE3">
            <w:pPr>
              <w:spacing w:line="360" w:lineRule="auto"/>
              <w:jc w:val="both"/>
              <w:rPr>
                <w:rFonts w:ascii="Times New Roman" w:hAnsi="Times New Roman" w:cs="Times New Roman"/>
                <w:sz w:val="28"/>
                <w:szCs w:val="28"/>
              </w:rPr>
            </w:pPr>
            <w:r>
              <w:rPr>
                <w:rFonts w:ascii="Times New Roman" w:hAnsi="Times New Roman" w:cs="Times New Roman"/>
                <w:sz w:val="28"/>
                <w:szCs w:val="28"/>
              </w:rPr>
              <w:t>Poorna Chandra (</w:t>
            </w:r>
            <w:r>
              <w:rPr>
                <w:rFonts w:ascii="Times New Roman" w:hAnsi="Times New Roman" w:cs="Times New Roman"/>
                <w:sz w:val="28"/>
                <w:szCs w:val="28"/>
              </w:rPr>
              <w:t>2K23CSUN012</w:t>
            </w:r>
            <w:r>
              <w:rPr>
                <w:rFonts w:ascii="Times New Roman" w:hAnsi="Times New Roman" w:cs="Times New Roman"/>
                <w:sz w:val="28"/>
                <w:szCs w:val="28"/>
              </w:rPr>
              <w:t>62)</w:t>
            </w:r>
          </w:p>
          <w:p w14:paraId="7BB892D6" w14:textId="77777777" w:rsidR="00F94FEC" w:rsidRPr="00DE37E3" w:rsidRDefault="00F94FEC" w:rsidP="00DB0BE3">
            <w:pPr>
              <w:spacing w:line="360" w:lineRule="auto"/>
              <w:jc w:val="both"/>
              <w:rPr>
                <w:rFonts w:ascii="Times New Roman" w:hAnsi="Times New Roman" w:cs="Times New Roman"/>
                <w:sz w:val="28"/>
                <w:szCs w:val="28"/>
              </w:rPr>
            </w:pPr>
          </w:p>
          <w:p w14:paraId="72E60E74" w14:textId="77777777" w:rsidR="00F94FEC" w:rsidRPr="00DE37E3" w:rsidRDefault="00F94FEC" w:rsidP="00DB0BE3">
            <w:pPr>
              <w:spacing w:line="360" w:lineRule="auto"/>
              <w:jc w:val="both"/>
              <w:rPr>
                <w:rFonts w:ascii="Times New Roman" w:hAnsi="Times New Roman" w:cs="Times New Roman"/>
                <w:sz w:val="28"/>
                <w:szCs w:val="28"/>
              </w:rPr>
            </w:pPr>
          </w:p>
        </w:tc>
        <w:tc>
          <w:tcPr>
            <w:tcW w:w="4508" w:type="dxa"/>
          </w:tcPr>
          <w:p w14:paraId="7EC57BF0" w14:textId="77777777" w:rsidR="00F94FEC" w:rsidRPr="00DE37E3" w:rsidRDefault="00F94FEC" w:rsidP="00DB0BE3">
            <w:pPr>
              <w:spacing w:line="360" w:lineRule="auto"/>
              <w:jc w:val="right"/>
              <w:rPr>
                <w:rFonts w:ascii="Times New Roman" w:hAnsi="Times New Roman" w:cs="Times New Roman"/>
                <w:b/>
                <w:bCs/>
                <w:sz w:val="28"/>
                <w:szCs w:val="28"/>
              </w:rPr>
            </w:pPr>
            <w:r w:rsidRPr="00DE37E3">
              <w:rPr>
                <w:rFonts w:ascii="Times New Roman" w:hAnsi="Times New Roman" w:cs="Times New Roman"/>
                <w:b/>
                <w:bCs/>
                <w:sz w:val="28"/>
                <w:szCs w:val="28"/>
              </w:rPr>
              <w:lastRenderedPageBreak/>
              <w:t>Under the supervision of</w:t>
            </w:r>
          </w:p>
          <w:p w14:paraId="79309381" w14:textId="3097ECC0" w:rsidR="00F94FEC" w:rsidRPr="00DE37E3" w:rsidRDefault="008379CF" w:rsidP="00DB0BE3">
            <w:pPr>
              <w:spacing w:line="360" w:lineRule="auto"/>
              <w:jc w:val="right"/>
              <w:rPr>
                <w:rFonts w:ascii="Times New Roman" w:hAnsi="Times New Roman" w:cs="Times New Roman"/>
                <w:sz w:val="28"/>
                <w:szCs w:val="28"/>
              </w:rPr>
            </w:pPr>
            <w:r>
              <w:rPr>
                <w:rFonts w:ascii="Times New Roman" w:hAnsi="Times New Roman" w:cs="Times New Roman"/>
                <w:sz w:val="28"/>
                <w:szCs w:val="28"/>
              </w:rPr>
              <w:t>Dr. Manpreet Kaur</w:t>
            </w:r>
          </w:p>
          <w:p w14:paraId="5797BCAA" w14:textId="77C35D2F" w:rsidR="00F94FEC" w:rsidRPr="00DE37E3" w:rsidRDefault="008379CF" w:rsidP="00DB0BE3">
            <w:pPr>
              <w:spacing w:line="360" w:lineRule="auto"/>
              <w:jc w:val="right"/>
              <w:rPr>
                <w:rFonts w:ascii="Times New Roman" w:hAnsi="Times New Roman" w:cs="Times New Roman"/>
                <w:sz w:val="28"/>
                <w:szCs w:val="28"/>
              </w:rPr>
            </w:pPr>
            <w:r>
              <w:rPr>
                <w:rFonts w:ascii="Times New Roman" w:hAnsi="Times New Roman" w:cs="Times New Roman"/>
                <w:sz w:val="28"/>
                <w:szCs w:val="28"/>
              </w:rPr>
              <w:t>Director E-Learning</w:t>
            </w:r>
          </w:p>
        </w:tc>
      </w:tr>
    </w:tbl>
    <w:p w14:paraId="39B4F238" w14:textId="77777777" w:rsidR="00F94FEC" w:rsidRPr="00381065" w:rsidRDefault="00F94FEC" w:rsidP="00F94FEC">
      <w:pPr>
        <w:spacing w:after="0" w:line="360" w:lineRule="auto"/>
        <w:jc w:val="center"/>
        <w:rPr>
          <w:rFonts w:ascii="Times New Roman" w:hAnsi="Times New Roman" w:cs="Times New Roman"/>
          <w:b/>
          <w:bCs/>
          <w:sz w:val="36"/>
          <w:szCs w:val="36"/>
        </w:rPr>
      </w:pPr>
      <w:r w:rsidRPr="00381065">
        <w:rPr>
          <w:rFonts w:ascii="Times New Roman" w:hAnsi="Times New Roman" w:cs="Times New Roman"/>
          <w:b/>
          <w:bCs/>
          <w:sz w:val="36"/>
          <w:szCs w:val="36"/>
        </w:rPr>
        <w:t>Department of Computer Science and Technology</w:t>
      </w:r>
    </w:p>
    <w:p w14:paraId="6DBD1B98" w14:textId="77777777" w:rsidR="00F94FEC" w:rsidRPr="00381065" w:rsidRDefault="00F94FEC" w:rsidP="00F94FEC">
      <w:pPr>
        <w:spacing w:after="0" w:line="360" w:lineRule="auto"/>
        <w:jc w:val="center"/>
        <w:rPr>
          <w:rFonts w:ascii="Times New Roman" w:hAnsi="Times New Roman" w:cs="Times New Roman"/>
          <w:b/>
          <w:bCs/>
          <w:sz w:val="36"/>
          <w:szCs w:val="36"/>
        </w:rPr>
      </w:pPr>
      <w:r w:rsidRPr="00381065">
        <w:rPr>
          <w:rFonts w:ascii="Times New Roman" w:hAnsi="Times New Roman" w:cs="Times New Roman"/>
          <w:b/>
          <w:bCs/>
          <w:sz w:val="36"/>
          <w:szCs w:val="36"/>
        </w:rPr>
        <w:t>Manav Rachna University, Faridabad</w:t>
      </w:r>
    </w:p>
    <w:p w14:paraId="0AD87A7A" w14:textId="77777777" w:rsidR="00F94FEC" w:rsidRPr="00381065" w:rsidRDefault="00F94FEC" w:rsidP="00F94FEC">
      <w:pPr>
        <w:spacing w:after="0" w:line="360" w:lineRule="auto"/>
        <w:jc w:val="center"/>
        <w:rPr>
          <w:rFonts w:ascii="Times New Roman" w:hAnsi="Times New Roman" w:cs="Times New Roman"/>
          <w:b/>
          <w:bCs/>
          <w:sz w:val="36"/>
          <w:szCs w:val="36"/>
        </w:rPr>
      </w:pPr>
      <w:r>
        <w:rPr>
          <w:rFonts w:ascii="Times New Roman" w:hAnsi="Times New Roman" w:cs="Times New Roman"/>
          <w:b/>
          <w:bCs/>
          <w:sz w:val="36"/>
          <w:szCs w:val="36"/>
        </w:rPr>
        <w:t>May</w:t>
      </w:r>
      <w:r w:rsidRPr="00381065">
        <w:rPr>
          <w:rFonts w:ascii="Times New Roman" w:hAnsi="Times New Roman" w:cs="Times New Roman"/>
          <w:b/>
          <w:bCs/>
          <w:sz w:val="36"/>
          <w:szCs w:val="36"/>
        </w:rPr>
        <w:t>, 2026</w:t>
      </w:r>
    </w:p>
    <w:p w14:paraId="2DDF4F4C" w14:textId="77777777" w:rsidR="007237A8" w:rsidRDefault="007237A8"/>
    <w:p w14:paraId="6AF1DA31" w14:textId="77777777" w:rsidR="00F94FEC" w:rsidRDefault="00F94FEC" w:rsidP="00F94FEC">
      <w:pPr>
        <w:pStyle w:val="isselectedend"/>
        <w:jc w:val="center"/>
      </w:pPr>
      <w:r>
        <w:rPr>
          <w:rStyle w:val="Strong"/>
        </w:rPr>
        <w:t>SUPERVISOR CERTIFICATE</w:t>
      </w:r>
    </w:p>
    <w:p w14:paraId="5B4C83DC" w14:textId="3EEA55CD" w:rsidR="00F94FEC" w:rsidRDefault="00F94FEC" w:rsidP="00B201BE">
      <w:pPr>
        <w:pStyle w:val="isselectedend"/>
        <w:jc w:val="both"/>
      </w:pPr>
      <w:r>
        <w:t xml:space="preserve">This is to certify that the project report entitled </w:t>
      </w:r>
      <w:r>
        <w:rPr>
          <w:rStyle w:val="Strong"/>
        </w:rPr>
        <w:t>“</w:t>
      </w:r>
      <w:r w:rsidR="00A01153" w:rsidRPr="00A01153">
        <w:rPr>
          <w:b/>
          <w:bCs/>
          <w:lang w:val="en-US"/>
        </w:rPr>
        <w:t>A Crowdsourced Civic Issue Reporting &amp; Resolution System</w:t>
      </w:r>
      <w:r>
        <w:rPr>
          <w:rStyle w:val="Strong"/>
        </w:rPr>
        <w:t>”</w:t>
      </w:r>
      <w:r>
        <w:t xml:space="preserve"> submitted by </w:t>
      </w:r>
      <w:r w:rsidR="00A01153">
        <w:rPr>
          <w:rStyle w:val="Strong"/>
        </w:rPr>
        <w:t xml:space="preserve">Harshita Singh </w:t>
      </w:r>
      <w:r>
        <w:rPr>
          <w:rStyle w:val="Strong"/>
        </w:rPr>
        <w:t>(</w:t>
      </w:r>
      <w:r w:rsidR="008379CF" w:rsidRPr="008379CF">
        <w:t>2K23CSUN012</w:t>
      </w:r>
      <w:r w:rsidR="008379CF">
        <w:t>54</w:t>
      </w:r>
      <w:r>
        <w:rPr>
          <w:rStyle w:val="Strong"/>
        </w:rPr>
        <w:t>)</w:t>
      </w:r>
      <w:r>
        <w:t>,</w:t>
      </w:r>
      <w:r w:rsidR="008379CF">
        <w:t xml:space="preserve"> </w:t>
      </w:r>
      <w:r w:rsidR="00A01153">
        <w:rPr>
          <w:rStyle w:val="Strong"/>
        </w:rPr>
        <w:t>Purab Bhatia</w:t>
      </w:r>
      <w:r>
        <w:rPr>
          <w:rStyle w:val="Strong"/>
        </w:rPr>
        <w:t xml:space="preserve"> (</w:t>
      </w:r>
      <w:r w:rsidR="008379CF" w:rsidRPr="008379CF">
        <w:t>2K23CSUN01267</w:t>
      </w:r>
      <w:r>
        <w:rPr>
          <w:rStyle w:val="Strong"/>
        </w:rPr>
        <w:t>)</w:t>
      </w:r>
      <w:r>
        <w:t xml:space="preserve">, and </w:t>
      </w:r>
      <w:r w:rsidR="00A01153">
        <w:rPr>
          <w:rStyle w:val="Strong"/>
        </w:rPr>
        <w:t>Piyush Sharma</w:t>
      </w:r>
      <w:r>
        <w:rPr>
          <w:rStyle w:val="Strong"/>
        </w:rPr>
        <w:t xml:space="preserve"> (</w:t>
      </w:r>
      <w:r w:rsidR="008379CF" w:rsidRPr="008379CF">
        <w:t>2K23CSUN01</w:t>
      </w:r>
      <w:r w:rsidR="008379CF">
        <w:t xml:space="preserve">038), </w:t>
      </w:r>
      <w:r w:rsidR="008379CF" w:rsidRPr="008379CF">
        <w:rPr>
          <w:b/>
          <w:bCs/>
        </w:rPr>
        <w:t>Rajat Kar</w:t>
      </w:r>
      <w:r w:rsidR="008379CF">
        <w:t xml:space="preserve"> (</w:t>
      </w:r>
      <w:r w:rsidR="008379CF" w:rsidRPr="008379CF">
        <w:t>2K23CSUN01</w:t>
      </w:r>
      <w:r w:rsidR="008379CF">
        <w:t xml:space="preserve">044), </w:t>
      </w:r>
      <w:r w:rsidR="008379CF" w:rsidRPr="008379CF">
        <w:rPr>
          <w:b/>
          <w:bCs/>
        </w:rPr>
        <w:t xml:space="preserve">K. </w:t>
      </w:r>
      <w:proofErr w:type="spellStart"/>
      <w:r w:rsidR="008379CF" w:rsidRPr="008379CF">
        <w:rPr>
          <w:b/>
          <w:bCs/>
        </w:rPr>
        <w:t>Shreeshanth</w:t>
      </w:r>
      <w:proofErr w:type="spellEnd"/>
      <w:r w:rsidR="008379CF">
        <w:t xml:space="preserve"> (</w:t>
      </w:r>
      <w:r w:rsidR="008379CF" w:rsidRPr="008379CF">
        <w:t>2K23CSUN012</w:t>
      </w:r>
      <w:r w:rsidR="008379CF">
        <w:t xml:space="preserve">59), </w:t>
      </w:r>
      <w:r w:rsidR="008379CF" w:rsidRPr="008379CF">
        <w:rPr>
          <w:b/>
          <w:bCs/>
        </w:rPr>
        <w:t>Poorna Chandra</w:t>
      </w:r>
      <w:r w:rsidR="008379CF">
        <w:t xml:space="preserve"> (</w:t>
      </w:r>
      <w:r w:rsidR="008379CF" w:rsidRPr="008379CF">
        <w:t>2K23CSUN0126</w:t>
      </w:r>
      <w:r w:rsidR="008379CF">
        <w:t xml:space="preserve">2) </w:t>
      </w:r>
      <w:r>
        <w:t>is a bona fide record of the work carried out by them under my supervision and guidance.</w:t>
      </w:r>
    </w:p>
    <w:p w14:paraId="216B64B8" w14:textId="43FA6E5D" w:rsidR="00F94FEC" w:rsidRDefault="00F94FEC" w:rsidP="00B201BE">
      <w:pPr>
        <w:pStyle w:val="isselectedend"/>
        <w:jc w:val="both"/>
      </w:pPr>
      <w:r>
        <w:t xml:space="preserve">This work has not been submitted elsewhere for the award of any other degree/diploma. The project </w:t>
      </w:r>
      <w:r w:rsidR="008379CF">
        <w:t>fulfils</w:t>
      </w:r>
      <w:r>
        <w:t xml:space="preserve"> the requirements of the course </w:t>
      </w:r>
      <w:r>
        <w:rPr>
          <w:rStyle w:val="Strong"/>
        </w:rPr>
        <w:t>Capstone Project-I</w:t>
      </w:r>
      <w:r>
        <w:t xml:space="preserve"> as prescribed by </w:t>
      </w:r>
      <w:r w:rsidR="00A01153">
        <w:rPr>
          <w:rStyle w:val="text-token-text-primary"/>
          <w:b/>
          <w:bCs/>
        </w:rPr>
        <w:t>Manav Rachna University</w:t>
      </w:r>
      <w:r>
        <w:t>.</w:t>
      </w:r>
    </w:p>
    <w:p w14:paraId="3003997F" w14:textId="77777777" w:rsidR="00F94FEC" w:rsidRDefault="00F94FEC" w:rsidP="00B201BE">
      <w:pPr>
        <w:pStyle w:val="isselectedend"/>
        <w:jc w:val="both"/>
      </w:pPr>
      <w:r>
        <w:t>To the best of my knowledge, the work presented in this report is original and has been carried out in accordance with the academic standards and guidelines.</w:t>
      </w:r>
    </w:p>
    <w:p w14:paraId="15246EE3" w14:textId="77777777" w:rsidR="00F94FEC" w:rsidRDefault="00F94FEC" w:rsidP="00F94FEC">
      <w:pPr>
        <w:pStyle w:val="isselectedend"/>
      </w:pPr>
    </w:p>
    <w:p w14:paraId="31BEB476" w14:textId="77777777" w:rsidR="00F94FEC" w:rsidRDefault="00F94FEC" w:rsidP="00F94FEC">
      <w:pPr>
        <w:pStyle w:val="isselectedend"/>
      </w:pPr>
      <w:r>
        <w:rPr>
          <w:rStyle w:val="Strong"/>
        </w:rPr>
        <w:t>Date:</w:t>
      </w:r>
      <w:r>
        <w:t xml:space="preserve"> ____________________</w:t>
      </w:r>
      <w:r>
        <w:br/>
      </w:r>
      <w:r>
        <w:rPr>
          <w:rStyle w:val="Strong"/>
        </w:rPr>
        <w:t>Place:</w:t>
      </w:r>
      <w:r>
        <w:t xml:space="preserve"> ____________________</w:t>
      </w:r>
    </w:p>
    <w:p w14:paraId="7C1DDCF8" w14:textId="77777777" w:rsidR="00F94FEC" w:rsidRDefault="00F94FEC" w:rsidP="00F94FEC">
      <w:pPr>
        <w:pStyle w:val="isselectedend"/>
      </w:pPr>
    </w:p>
    <w:p w14:paraId="20B30896" w14:textId="77777777" w:rsidR="00F94FEC" w:rsidRDefault="00F94FEC" w:rsidP="00F94FEC">
      <w:pPr>
        <w:pStyle w:val="isselectedend"/>
      </w:pPr>
      <w:r>
        <w:rPr>
          <w:rStyle w:val="Strong"/>
        </w:rPr>
        <w:t>______________________________</w:t>
      </w:r>
      <w:r>
        <w:br/>
        <w:t>(Signature of Supervisor)</w:t>
      </w:r>
      <w:r>
        <w:br/>
        <w:t>Name of Supervisor: ____________________</w:t>
      </w:r>
      <w:r>
        <w:br/>
        <w:t>Designation: ____________________</w:t>
      </w:r>
      <w:r>
        <w:br/>
        <w:t>Department: ____________________</w:t>
      </w:r>
    </w:p>
    <w:p w14:paraId="0F5D2AF3" w14:textId="77777777" w:rsidR="00F94FEC" w:rsidRDefault="00F94FEC" w:rsidP="00F94FEC">
      <w:pPr>
        <w:pStyle w:val="isselectedend"/>
      </w:pPr>
    </w:p>
    <w:p w14:paraId="0445788F" w14:textId="77777777" w:rsidR="00F94FEC" w:rsidRDefault="00F94FEC"/>
    <w:p w14:paraId="782EB5FA" w14:textId="77777777" w:rsidR="00B04626" w:rsidRDefault="00B04626"/>
    <w:p w14:paraId="33082238" w14:textId="77777777" w:rsidR="00B04626" w:rsidRDefault="00B04626"/>
    <w:p w14:paraId="5A15957C" w14:textId="77777777" w:rsidR="00B04626" w:rsidRDefault="00B04626"/>
    <w:p w14:paraId="09149968" w14:textId="77777777" w:rsidR="00B04626" w:rsidRDefault="00B04626"/>
    <w:p w14:paraId="764DD8B6" w14:textId="77777777" w:rsidR="00F94FEC" w:rsidRDefault="00F94FEC"/>
    <w:p w14:paraId="39150F6D" w14:textId="77777777" w:rsidR="00F94FEC" w:rsidRDefault="00F94FEC"/>
    <w:p w14:paraId="77FD98C5" w14:textId="77777777" w:rsidR="00B04626" w:rsidRDefault="00B04626" w:rsidP="00F94FEC">
      <w:pPr>
        <w:spacing w:before="100" w:beforeAutospacing="1" w:after="100" w:afterAutospacing="1" w:line="240" w:lineRule="auto"/>
        <w:jc w:val="center"/>
        <w:rPr>
          <w:rFonts w:ascii="Times New Roman" w:eastAsia="Times New Roman" w:hAnsi="Times New Roman" w:cs="Times New Roman"/>
          <w:b/>
          <w:bCs/>
          <w:sz w:val="24"/>
          <w:szCs w:val="24"/>
          <w:lang w:val="en-IN" w:eastAsia="en-IN" w:bidi="hi-IN"/>
        </w:rPr>
      </w:pPr>
    </w:p>
    <w:p w14:paraId="56DAA50B" w14:textId="77777777" w:rsidR="00F94FEC" w:rsidRPr="00F94FEC" w:rsidRDefault="00F94FEC" w:rsidP="00F94FEC">
      <w:pPr>
        <w:spacing w:before="100" w:beforeAutospacing="1" w:after="100" w:afterAutospacing="1" w:line="240" w:lineRule="auto"/>
        <w:jc w:val="center"/>
        <w:rPr>
          <w:rFonts w:ascii="Times New Roman" w:eastAsia="Times New Roman" w:hAnsi="Times New Roman" w:cs="Times New Roman"/>
          <w:sz w:val="24"/>
          <w:szCs w:val="24"/>
          <w:lang w:val="en-IN" w:eastAsia="en-IN" w:bidi="hi-IN"/>
        </w:rPr>
      </w:pPr>
      <w:r w:rsidRPr="00F94FEC">
        <w:rPr>
          <w:rFonts w:ascii="Times New Roman" w:eastAsia="Times New Roman" w:hAnsi="Times New Roman" w:cs="Times New Roman"/>
          <w:b/>
          <w:bCs/>
          <w:sz w:val="24"/>
          <w:szCs w:val="24"/>
          <w:lang w:val="en-IN" w:eastAsia="en-IN" w:bidi="hi-IN"/>
        </w:rPr>
        <w:t>STUDENT DECLARATION</w:t>
      </w:r>
    </w:p>
    <w:p w14:paraId="1CFA6AFE" w14:textId="79062057" w:rsidR="00F94FEC" w:rsidRPr="00F94FEC" w:rsidRDefault="00F94FEC" w:rsidP="009B5F82">
      <w:pPr>
        <w:spacing w:before="100" w:beforeAutospacing="1" w:after="100" w:afterAutospacing="1" w:line="240" w:lineRule="auto"/>
        <w:jc w:val="both"/>
        <w:rPr>
          <w:rFonts w:ascii="Times New Roman" w:eastAsia="Times New Roman" w:hAnsi="Times New Roman" w:cs="Times New Roman"/>
          <w:sz w:val="24"/>
          <w:szCs w:val="24"/>
          <w:lang w:val="en-IN" w:eastAsia="en-IN" w:bidi="hi-IN"/>
        </w:rPr>
      </w:pPr>
      <w:r w:rsidRPr="00F94FEC">
        <w:rPr>
          <w:rFonts w:ascii="Times New Roman" w:eastAsia="Times New Roman" w:hAnsi="Times New Roman" w:cs="Times New Roman"/>
          <w:sz w:val="24"/>
          <w:szCs w:val="24"/>
          <w:lang w:val="en-IN" w:eastAsia="en-IN" w:bidi="hi-IN"/>
        </w:rPr>
        <w:t>We</w:t>
      </w:r>
      <w:r>
        <w:rPr>
          <w:rFonts w:ascii="Times New Roman" w:eastAsia="Times New Roman" w:hAnsi="Times New Roman" w:cs="Times New Roman"/>
          <w:sz w:val="24"/>
          <w:szCs w:val="24"/>
          <w:lang w:val="en-IN" w:eastAsia="en-IN" w:bidi="hi-IN"/>
        </w:rPr>
        <w:t xml:space="preserve">, </w:t>
      </w:r>
      <w:r w:rsidR="00796B50">
        <w:rPr>
          <w:rStyle w:val="Strong"/>
        </w:rPr>
        <w:t>Harshita Singh (</w:t>
      </w:r>
      <w:r w:rsidR="00796B50" w:rsidRPr="008379CF">
        <w:rPr>
          <w:rFonts w:ascii="Times New Roman" w:hAnsi="Times New Roman" w:cs="Times New Roman"/>
          <w:sz w:val="24"/>
          <w:szCs w:val="24"/>
        </w:rPr>
        <w:t>2K23CSUN012</w:t>
      </w:r>
      <w:r w:rsidR="00796B50">
        <w:t>54</w:t>
      </w:r>
      <w:r w:rsidR="00796B50">
        <w:rPr>
          <w:rStyle w:val="Strong"/>
        </w:rPr>
        <w:t>)</w:t>
      </w:r>
      <w:r w:rsidR="00796B50">
        <w:t xml:space="preserve">, </w:t>
      </w:r>
      <w:r w:rsidR="00796B50">
        <w:rPr>
          <w:rStyle w:val="Strong"/>
        </w:rPr>
        <w:t>Purab Bhatia (</w:t>
      </w:r>
      <w:r w:rsidR="00796B50" w:rsidRPr="008379CF">
        <w:rPr>
          <w:rFonts w:ascii="Times New Roman" w:hAnsi="Times New Roman" w:cs="Times New Roman"/>
          <w:sz w:val="24"/>
          <w:szCs w:val="24"/>
        </w:rPr>
        <w:t>2K23CSUN01267</w:t>
      </w:r>
      <w:r w:rsidR="00796B50">
        <w:rPr>
          <w:rStyle w:val="Strong"/>
        </w:rPr>
        <w:t>)</w:t>
      </w:r>
      <w:r w:rsidR="00796B50">
        <w:t xml:space="preserve">, and </w:t>
      </w:r>
      <w:r w:rsidR="00796B50">
        <w:rPr>
          <w:rStyle w:val="Strong"/>
        </w:rPr>
        <w:t>Piyush Sharma (</w:t>
      </w:r>
      <w:r w:rsidR="00796B50" w:rsidRPr="008379CF">
        <w:rPr>
          <w:rFonts w:ascii="Times New Roman" w:hAnsi="Times New Roman" w:cs="Times New Roman"/>
          <w:sz w:val="24"/>
          <w:szCs w:val="24"/>
        </w:rPr>
        <w:t>2K23CSUN01</w:t>
      </w:r>
      <w:r w:rsidR="00796B50">
        <w:t xml:space="preserve">038), </w:t>
      </w:r>
      <w:r w:rsidR="00796B50" w:rsidRPr="008379CF">
        <w:rPr>
          <w:b/>
          <w:bCs/>
        </w:rPr>
        <w:t>Rajat Kar</w:t>
      </w:r>
      <w:r w:rsidR="00796B50">
        <w:t xml:space="preserve"> (</w:t>
      </w:r>
      <w:r w:rsidR="00796B50" w:rsidRPr="008379CF">
        <w:rPr>
          <w:rFonts w:ascii="Times New Roman" w:hAnsi="Times New Roman" w:cs="Times New Roman"/>
          <w:sz w:val="24"/>
          <w:szCs w:val="24"/>
        </w:rPr>
        <w:t>2K23CSUN01</w:t>
      </w:r>
      <w:r w:rsidR="00796B50">
        <w:t xml:space="preserve">044), </w:t>
      </w:r>
      <w:r w:rsidR="00796B50" w:rsidRPr="008379CF">
        <w:rPr>
          <w:b/>
          <w:bCs/>
        </w:rPr>
        <w:t xml:space="preserve">K. </w:t>
      </w:r>
      <w:proofErr w:type="spellStart"/>
      <w:r w:rsidR="00796B50" w:rsidRPr="008379CF">
        <w:rPr>
          <w:b/>
          <w:bCs/>
        </w:rPr>
        <w:t>Shreeshanth</w:t>
      </w:r>
      <w:proofErr w:type="spellEnd"/>
      <w:r w:rsidR="00796B50">
        <w:t xml:space="preserve"> (</w:t>
      </w:r>
      <w:r w:rsidR="00796B50" w:rsidRPr="008379CF">
        <w:rPr>
          <w:rFonts w:ascii="Times New Roman" w:hAnsi="Times New Roman" w:cs="Times New Roman"/>
          <w:sz w:val="24"/>
          <w:szCs w:val="24"/>
        </w:rPr>
        <w:t>2K23CSUN012</w:t>
      </w:r>
      <w:r w:rsidR="00796B50">
        <w:t xml:space="preserve">59), </w:t>
      </w:r>
      <w:r w:rsidR="00796B50" w:rsidRPr="008379CF">
        <w:rPr>
          <w:b/>
          <w:bCs/>
        </w:rPr>
        <w:t>Poorna Chandra</w:t>
      </w:r>
      <w:r w:rsidR="00796B50">
        <w:t xml:space="preserve"> (</w:t>
      </w:r>
      <w:r w:rsidR="00796B50" w:rsidRPr="008379CF">
        <w:rPr>
          <w:rFonts w:ascii="Times New Roman" w:hAnsi="Times New Roman" w:cs="Times New Roman"/>
          <w:sz w:val="24"/>
          <w:szCs w:val="24"/>
        </w:rPr>
        <w:t>2K23CSUN0126</w:t>
      </w:r>
      <w:r w:rsidR="00796B50">
        <w:t xml:space="preserve">2) </w:t>
      </w:r>
      <w:r>
        <w:t xml:space="preserve"> </w:t>
      </w:r>
      <w:r w:rsidRPr="00F94FEC">
        <w:rPr>
          <w:rFonts w:ascii="Times New Roman" w:eastAsia="Times New Roman" w:hAnsi="Times New Roman" w:cs="Times New Roman"/>
          <w:sz w:val="24"/>
          <w:szCs w:val="24"/>
          <w:lang w:val="en-IN" w:eastAsia="en-IN" w:bidi="hi-IN"/>
        </w:rPr>
        <w:t xml:space="preserve">hereby declare that the project entitled </w:t>
      </w:r>
      <w:r w:rsidRPr="00F94FEC">
        <w:rPr>
          <w:rFonts w:ascii="Times New Roman" w:eastAsia="Times New Roman" w:hAnsi="Times New Roman" w:cs="Times New Roman"/>
          <w:b/>
          <w:bCs/>
          <w:sz w:val="24"/>
          <w:szCs w:val="24"/>
          <w:lang w:val="en-IN" w:eastAsia="en-IN" w:bidi="hi-IN"/>
        </w:rPr>
        <w:t>“</w:t>
      </w:r>
      <w:proofErr w:type="spellStart"/>
      <w:r w:rsidR="00796B50">
        <w:rPr>
          <w:rFonts w:ascii="Times New Roman" w:eastAsia="Times New Roman" w:hAnsi="Times New Roman" w:cs="Times New Roman"/>
          <w:b/>
          <w:bCs/>
          <w:sz w:val="24"/>
          <w:szCs w:val="24"/>
          <w:lang w:val="en-IN" w:eastAsia="en-IN" w:bidi="hi-IN"/>
        </w:rPr>
        <w:t>Shinrai</w:t>
      </w:r>
      <w:proofErr w:type="spellEnd"/>
      <w:r w:rsidR="00796B50">
        <w:rPr>
          <w:rFonts w:ascii="Times New Roman" w:eastAsia="Times New Roman" w:hAnsi="Times New Roman" w:cs="Times New Roman"/>
          <w:b/>
          <w:bCs/>
          <w:sz w:val="24"/>
          <w:szCs w:val="24"/>
          <w:lang w:val="en-IN" w:eastAsia="en-IN" w:bidi="hi-IN"/>
        </w:rPr>
        <w:t xml:space="preserve"> – A crowdsourced Civic issue reporting system </w:t>
      </w:r>
      <w:r w:rsidRPr="00F94FEC">
        <w:rPr>
          <w:rFonts w:ascii="Times New Roman" w:eastAsia="Times New Roman" w:hAnsi="Times New Roman" w:cs="Times New Roman"/>
          <w:b/>
          <w:bCs/>
          <w:sz w:val="24"/>
          <w:szCs w:val="24"/>
          <w:lang w:val="en-IN" w:eastAsia="en-IN" w:bidi="hi-IN"/>
        </w:rPr>
        <w:t>”</w:t>
      </w:r>
      <w:r w:rsidRPr="00F94FEC">
        <w:rPr>
          <w:rFonts w:ascii="Times New Roman" w:eastAsia="Times New Roman" w:hAnsi="Times New Roman" w:cs="Times New Roman"/>
          <w:sz w:val="24"/>
          <w:szCs w:val="24"/>
          <w:lang w:val="en-IN" w:eastAsia="en-IN" w:bidi="hi-IN"/>
        </w:rPr>
        <w:t xml:space="preserve"> is a record of original work carried out by us under the guidance of</w:t>
      </w:r>
      <w:r w:rsidR="00796B50">
        <w:rPr>
          <w:rFonts w:ascii="Times New Roman" w:eastAsia="Times New Roman" w:hAnsi="Times New Roman" w:cs="Times New Roman"/>
          <w:sz w:val="24"/>
          <w:szCs w:val="24"/>
          <w:lang w:val="en-IN" w:eastAsia="en-IN" w:bidi="hi-IN"/>
        </w:rPr>
        <w:t xml:space="preserve"> Dr. Manpreet Kaur</w:t>
      </w:r>
      <w:r w:rsidRPr="00F94FEC">
        <w:rPr>
          <w:rFonts w:ascii="Times New Roman" w:eastAsia="Times New Roman" w:hAnsi="Times New Roman" w:cs="Times New Roman"/>
          <w:b/>
          <w:bCs/>
          <w:sz w:val="24"/>
          <w:szCs w:val="24"/>
          <w:lang w:val="en-IN" w:eastAsia="en-IN" w:bidi="hi-IN"/>
        </w:rPr>
        <w:t xml:space="preserve"> </w:t>
      </w:r>
      <w:r w:rsidRPr="00F94FEC">
        <w:rPr>
          <w:rFonts w:ascii="Times New Roman" w:eastAsia="Times New Roman" w:hAnsi="Times New Roman" w:cs="Times New Roman"/>
          <w:sz w:val="24"/>
          <w:szCs w:val="24"/>
          <w:lang w:val="en-IN" w:eastAsia="en-IN" w:bidi="hi-IN"/>
        </w:rPr>
        <w:t xml:space="preserve">in partial </w:t>
      </w:r>
      <w:proofErr w:type="spellStart"/>
      <w:r w:rsidRPr="00F94FEC">
        <w:rPr>
          <w:rFonts w:ascii="Times New Roman" w:eastAsia="Times New Roman" w:hAnsi="Times New Roman" w:cs="Times New Roman"/>
          <w:sz w:val="24"/>
          <w:szCs w:val="24"/>
          <w:lang w:val="en-IN" w:eastAsia="en-IN" w:bidi="hi-IN"/>
        </w:rPr>
        <w:t>fulfillment</w:t>
      </w:r>
      <w:proofErr w:type="spellEnd"/>
      <w:r w:rsidRPr="00F94FEC">
        <w:rPr>
          <w:rFonts w:ascii="Times New Roman" w:eastAsia="Times New Roman" w:hAnsi="Times New Roman" w:cs="Times New Roman"/>
          <w:sz w:val="24"/>
          <w:szCs w:val="24"/>
          <w:lang w:val="en-IN" w:eastAsia="en-IN" w:bidi="hi-IN"/>
        </w:rPr>
        <w:t xml:space="preserve"> of the requirements for the award of the degree of</w:t>
      </w:r>
      <w:r w:rsidR="00796B50">
        <w:rPr>
          <w:rFonts w:ascii="Times New Roman" w:eastAsia="Times New Roman" w:hAnsi="Times New Roman" w:cs="Times New Roman"/>
          <w:sz w:val="24"/>
          <w:szCs w:val="24"/>
          <w:lang w:val="en-IN" w:eastAsia="en-IN" w:bidi="hi-IN"/>
        </w:rPr>
        <w:t xml:space="preserve"> </w:t>
      </w:r>
      <w:r w:rsidR="00796B50" w:rsidRPr="00796B50">
        <w:rPr>
          <w:rFonts w:ascii="Times New Roman" w:eastAsia="Times New Roman" w:hAnsi="Times New Roman" w:cs="Times New Roman"/>
          <w:b/>
          <w:bCs/>
          <w:sz w:val="24"/>
          <w:szCs w:val="24"/>
          <w:lang w:val="en-IN" w:eastAsia="en-IN" w:bidi="hi-IN"/>
        </w:rPr>
        <w:t>B.Tech CSE</w:t>
      </w:r>
      <w:r w:rsidRPr="00F94FEC">
        <w:rPr>
          <w:rFonts w:ascii="Times New Roman" w:eastAsia="Times New Roman" w:hAnsi="Times New Roman" w:cs="Times New Roman"/>
          <w:sz w:val="24"/>
          <w:szCs w:val="24"/>
          <w:lang w:val="en-IN" w:eastAsia="en-IN" w:bidi="hi-IN"/>
        </w:rPr>
        <w:t xml:space="preserve"> from </w:t>
      </w:r>
      <w:r w:rsidR="00796B50" w:rsidRPr="00796B50">
        <w:rPr>
          <w:rFonts w:ascii="Times New Roman" w:eastAsia="Times New Roman" w:hAnsi="Times New Roman" w:cs="Times New Roman"/>
          <w:b/>
          <w:bCs/>
          <w:sz w:val="24"/>
          <w:szCs w:val="24"/>
          <w:lang w:val="en-IN" w:eastAsia="en-IN" w:bidi="hi-IN"/>
        </w:rPr>
        <w:t>Manav Rachna University</w:t>
      </w:r>
      <w:r w:rsidRPr="00F94FEC">
        <w:rPr>
          <w:rFonts w:ascii="Times New Roman" w:eastAsia="Times New Roman" w:hAnsi="Times New Roman" w:cs="Times New Roman"/>
          <w:sz w:val="24"/>
          <w:szCs w:val="24"/>
          <w:lang w:val="en-IN" w:eastAsia="en-IN" w:bidi="hi-IN"/>
        </w:rPr>
        <w:t>.</w:t>
      </w:r>
    </w:p>
    <w:p w14:paraId="4DE75D80" w14:textId="77777777" w:rsidR="00F94FEC" w:rsidRPr="00F94FEC" w:rsidRDefault="00F94FEC" w:rsidP="009B5F82">
      <w:pPr>
        <w:spacing w:before="100" w:beforeAutospacing="1" w:after="100" w:afterAutospacing="1" w:line="240" w:lineRule="auto"/>
        <w:jc w:val="both"/>
        <w:rPr>
          <w:rFonts w:ascii="Times New Roman" w:eastAsia="Times New Roman" w:hAnsi="Times New Roman" w:cs="Times New Roman"/>
          <w:sz w:val="24"/>
          <w:szCs w:val="24"/>
          <w:lang w:val="en-IN" w:eastAsia="en-IN" w:bidi="hi-IN"/>
        </w:rPr>
      </w:pPr>
      <w:r w:rsidRPr="00F94FEC">
        <w:rPr>
          <w:rFonts w:ascii="Times New Roman" w:eastAsia="Times New Roman" w:hAnsi="Times New Roman" w:cs="Times New Roman"/>
          <w:sz w:val="24"/>
          <w:szCs w:val="24"/>
          <w:lang w:val="en-IN" w:eastAsia="en-IN" w:bidi="hi-IN"/>
        </w:rPr>
        <w:t>We further declare that this project has not been submitted previously, in part or in full, for the award of any other degree, diploma, or certification in this or any other institution.</w:t>
      </w:r>
    </w:p>
    <w:p w14:paraId="3FFADF6D" w14:textId="77777777" w:rsidR="00F94FEC" w:rsidRPr="00F94FEC" w:rsidRDefault="00F94FEC" w:rsidP="009B5F82">
      <w:pPr>
        <w:spacing w:before="100" w:beforeAutospacing="1" w:after="100" w:afterAutospacing="1" w:line="240" w:lineRule="auto"/>
        <w:jc w:val="both"/>
        <w:rPr>
          <w:rFonts w:ascii="Times New Roman" w:eastAsia="Times New Roman" w:hAnsi="Times New Roman" w:cs="Times New Roman"/>
          <w:sz w:val="24"/>
          <w:szCs w:val="24"/>
          <w:lang w:val="en-IN" w:eastAsia="en-IN" w:bidi="hi-IN"/>
        </w:rPr>
      </w:pPr>
      <w:r w:rsidRPr="00F94FEC">
        <w:rPr>
          <w:rFonts w:ascii="Times New Roman" w:eastAsia="Times New Roman" w:hAnsi="Times New Roman" w:cs="Times New Roman"/>
          <w:sz w:val="24"/>
          <w:szCs w:val="24"/>
          <w:lang w:val="en-IN" w:eastAsia="en-IN" w:bidi="hi-IN"/>
        </w:rPr>
        <w:t>We also affirm that all sources of information used in this project have been properly acknowledged and cited in the report.</w:t>
      </w:r>
    </w:p>
    <w:p w14:paraId="165A2FF8" w14:textId="77777777" w:rsidR="00F94FEC" w:rsidRDefault="00F94FEC" w:rsidP="00F94FEC">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F94FEC">
        <w:rPr>
          <w:rFonts w:ascii="Times New Roman" w:eastAsia="Times New Roman" w:hAnsi="Times New Roman" w:cs="Times New Roman"/>
          <w:b/>
          <w:bCs/>
          <w:sz w:val="24"/>
          <w:szCs w:val="24"/>
          <w:lang w:val="en-IN" w:eastAsia="en-IN" w:bidi="hi-IN"/>
        </w:rPr>
        <w:t>Date:</w:t>
      </w:r>
      <w:r w:rsidRPr="00F94FEC">
        <w:rPr>
          <w:rFonts w:ascii="Times New Roman" w:eastAsia="Times New Roman" w:hAnsi="Times New Roman" w:cs="Times New Roman"/>
          <w:sz w:val="24"/>
          <w:szCs w:val="24"/>
          <w:lang w:val="en-IN" w:eastAsia="en-IN" w:bidi="hi-IN"/>
        </w:rPr>
        <w:t xml:space="preserve"> ____________________</w:t>
      </w:r>
      <w:r w:rsidRPr="00F94FEC">
        <w:rPr>
          <w:rFonts w:ascii="Times New Roman" w:eastAsia="Times New Roman" w:hAnsi="Times New Roman" w:cs="Times New Roman"/>
          <w:sz w:val="24"/>
          <w:szCs w:val="24"/>
          <w:lang w:val="en-IN" w:eastAsia="en-IN" w:bidi="hi-IN"/>
        </w:rPr>
        <w:br/>
      </w:r>
      <w:r w:rsidRPr="00F94FEC">
        <w:rPr>
          <w:rFonts w:ascii="Times New Roman" w:eastAsia="Times New Roman" w:hAnsi="Times New Roman" w:cs="Times New Roman"/>
          <w:b/>
          <w:bCs/>
          <w:sz w:val="24"/>
          <w:szCs w:val="24"/>
          <w:lang w:val="en-IN" w:eastAsia="en-IN" w:bidi="hi-IN"/>
        </w:rPr>
        <w:t>Place:</w:t>
      </w:r>
      <w:r w:rsidRPr="00F94FEC">
        <w:rPr>
          <w:rFonts w:ascii="Times New Roman" w:eastAsia="Times New Roman" w:hAnsi="Times New Roman" w:cs="Times New Roman"/>
          <w:sz w:val="24"/>
          <w:szCs w:val="24"/>
          <w:lang w:val="en-IN" w:eastAsia="en-IN" w:bidi="hi-IN"/>
        </w:rPr>
        <w:t xml:space="preserve"> ____________________</w:t>
      </w:r>
    </w:p>
    <w:p w14:paraId="5E448E58" w14:textId="77777777" w:rsidR="00796B50" w:rsidRPr="00F94FEC" w:rsidRDefault="00796B50" w:rsidP="00F94FEC">
      <w:pPr>
        <w:spacing w:before="100" w:beforeAutospacing="1" w:after="100" w:afterAutospacing="1" w:line="240" w:lineRule="auto"/>
        <w:rPr>
          <w:rFonts w:ascii="Times New Roman" w:eastAsia="Times New Roman" w:hAnsi="Times New Roman" w:cs="Times New Roman"/>
          <w:sz w:val="24"/>
          <w:szCs w:val="24"/>
          <w:lang w:val="en-IN" w:eastAsia="en-IN" w:bidi="hi-IN"/>
        </w:rPr>
      </w:pPr>
    </w:p>
    <w:p w14:paraId="02C2E686" w14:textId="355DD44B" w:rsidR="00796B50" w:rsidRDefault="00F94FEC" w:rsidP="00796B50">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F94FEC">
        <w:rPr>
          <w:rFonts w:ascii="Times New Roman" w:eastAsia="Times New Roman" w:hAnsi="Times New Roman" w:cs="Times New Roman"/>
          <w:b/>
          <w:bCs/>
          <w:sz w:val="24"/>
          <w:szCs w:val="24"/>
          <w:lang w:val="en-IN" w:eastAsia="en-IN" w:bidi="hi-IN"/>
        </w:rPr>
        <w:t>Student Name &amp; Signature</w:t>
      </w:r>
    </w:p>
    <w:p w14:paraId="0A124214" w14:textId="74366F15" w:rsidR="00796B50" w:rsidRPr="00796B50" w:rsidRDefault="00796B50" w:rsidP="00796B50">
      <w:pPr>
        <w:spacing w:line="360" w:lineRule="auto"/>
        <w:jc w:val="both"/>
        <w:rPr>
          <w:rFonts w:ascii="Times New Roman" w:hAnsi="Times New Roman" w:cs="Times New Roman"/>
          <w:sz w:val="24"/>
          <w:szCs w:val="24"/>
        </w:rPr>
      </w:pPr>
      <w:r w:rsidRPr="00796B50">
        <w:rPr>
          <w:rFonts w:ascii="Times New Roman" w:hAnsi="Times New Roman" w:cs="Times New Roman"/>
          <w:sz w:val="24"/>
          <w:szCs w:val="24"/>
        </w:rPr>
        <w:t>Harshita Singh (2K23CSUN01254)</w:t>
      </w:r>
      <w:r w:rsidRPr="00796B5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96B50">
        <w:rPr>
          <w:rFonts w:ascii="Times New Roman" w:hAnsi="Times New Roman" w:cs="Times New Roman"/>
          <w:sz w:val="24"/>
          <w:szCs w:val="24"/>
        </w:rPr>
        <w:t>_______________________</w:t>
      </w:r>
    </w:p>
    <w:p w14:paraId="797DB0DD" w14:textId="5FD9B15B" w:rsidR="00796B50" w:rsidRPr="00796B50" w:rsidRDefault="00796B50" w:rsidP="00796B50">
      <w:pPr>
        <w:spacing w:line="360" w:lineRule="auto"/>
        <w:jc w:val="both"/>
        <w:rPr>
          <w:rFonts w:ascii="Times New Roman" w:hAnsi="Times New Roman" w:cs="Times New Roman"/>
          <w:sz w:val="24"/>
          <w:szCs w:val="24"/>
        </w:rPr>
      </w:pPr>
      <w:r w:rsidRPr="00796B50">
        <w:rPr>
          <w:rFonts w:ascii="Times New Roman" w:hAnsi="Times New Roman" w:cs="Times New Roman"/>
          <w:sz w:val="24"/>
          <w:szCs w:val="24"/>
        </w:rPr>
        <w:t>Purab Bhatia (2K23CSUN01267)</w:t>
      </w:r>
      <w:r w:rsidRPr="00796B5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96B50">
        <w:rPr>
          <w:rFonts w:ascii="Times New Roman" w:hAnsi="Times New Roman" w:cs="Times New Roman"/>
          <w:sz w:val="24"/>
          <w:szCs w:val="24"/>
        </w:rPr>
        <w:t>_______________________</w:t>
      </w:r>
    </w:p>
    <w:p w14:paraId="65F6F693" w14:textId="4BCFEB8E" w:rsidR="00796B50" w:rsidRPr="00796B50" w:rsidRDefault="00796B50" w:rsidP="00796B50">
      <w:pPr>
        <w:spacing w:line="360" w:lineRule="auto"/>
        <w:jc w:val="both"/>
        <w:rPr>
          <w:rFonts w:ascii="Times New Roman" w:hAnsi="Times New Roman" w:cs="Times New Roman"/>
          <w:sz w:val="24"/>
          <w:szCs w:val="24"/>
        </w:rPr>
      </w:pPr>
      <w:r w:rsidRPr="00796B50">
        <w:rPr>
          <w:rFonts w:ascii="Times New Roman" w:hAnsi="Times New Roman" w:cs="Times New Roman"/>
          <w:sz w:val="24"/>
          <w:szCs w:val="24"/>
        </w:rPr>
        <w:t xml:space="preserve">Piyush Sharma (2K23CSUN01038)             </w:t>
      </w:r>
      <w:r>
        <w:rPr>
          <w:rFonts w:ascii="Times New Roman" w:hAnsi="Times New Roman" w:cs="Times New Roman"/>
          <w:sz w:val="24"/>
          <w:szCs w:val="24"/>
        </w:rPr>
        <w:t xml:space="preserve">    </w:t>
      </w:r>
      <w:r w:rsidRPr="00796B50">
        <w:rPr>
          <w:rFonts w:ascii="Times New Roman" w:hAnsi="Times New Roman" w:cs="Times New Roman"/>
          <w:sz w:val="24"/>
          <w:szCs w:val="24"/>
        </w:rPr>
        <w:t>_______________________</w:t>
      </w:r>
    </w:p>
    <w:p w14:paraId="4E5E5079" w14:textId="51F4A3D8" w:rsidR="00796B50" w:rsidRPr="00796B50" w:rsidRDefault="00796B50" w:rsidP="00796B50">
      <w:pPr>
        <w:spacing w:line="360" w:lineRule="auto"/>
        <w:jc w:val="both"/>
        <w:rPr>
          <w:rFonts w:ascii="Times New Roman" w:hAnsi="Times New Roman" w:cs="Times New Roman"/>
          <w:sz w:val="24"/>
          <w:szCs w:val="24"/>
        </w:rPr>
      </w:pPr>
      <w:r w:rsidRPr="00796B50">
        <w:rPr>
          <w:rFonts w:ascii="Times New Roman" w:hAnsi="Times New Roman" w:cs="Times New Roman"/>
          <w:sz w:val="24"/>
          <w:szCs w:val="24"/>
        </w:rPr>
        <w:t xml:space="preserve">Rajat Kar (2K23CSUN01044)               </w:t>
      </w:r>
      <w:r w:rsidRPr="00796B5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96B50">
        <w:rPr>
          <w:rFonts w:ascii="Times New Roman" w:hAnsi="Times New Roman" w:cs="Times New Roman"/>
          <w:sz w:val="24"/>
          <w:szCs w:val="24"/>
        </w:rPr>
        <w:t>_______________________</w:t>
      </w:r>
    </w:p>
    <w:p w14:paraId="13422174" w14:textId="770219E1" w:rsidR="00796B50" w:rsidRPr="00796B50" w:rsidRDefault="00796B50" w:rsidP="00796B50">
      <w:pPr>
        <w:spacing w:line="360" w:lineRule="auto"/>
        <w:jc w:val="both"/>
        <w:rPr>
          <w:rFonts w:ascii="Times New Roman" w:hAnsi="Times New Roman" w:cs="Times New Roman"/>
          <w:sz w:val="24"/>
          <w:szCs w:val="24"/>
        </w:rPr>
      </w:pPr>
      <w:r w:rsidRPr="00796B50">
        <w:rPr>
          <w:rFonts w:ascii="Times New Roman" w:hAnsi="Times New Roman" w:cs="Times New Roman"/>
          <w:sz w:val="24"/>
          <w:szCs w:val="24"/>
        </w:rPr>
        <w:t xml:space="preserve">K. </w:t>
      </w:r>
      <w:proofErr w:type="spellStart"/>
      <w:r w:rsidRPr="00796B50">
        <w:rPr>
          <w:rFonts w:ascii="Times New Roman" w:hAnsi="Times New Roman" w:cs="Times New Roman"/>
          <w:sz w:val="24"/>
          <w:szCs w:val="24"/>
        </w:rPr>
        <w:t>Shreeshanth</w:t>
      </w:r>
      <w:proofErr w:type="spellEnd"/>
      <w:r w:rsidRPr="00796B50">
        <w:rPr>
          <w:rFonts w:ascii="Times New Roman" w:hAnsi="Times New Roman" w:cs="Times New Roman"/>
          <w:sz w:val="24"/>
          <w:szCs w:val="24"/>
        </w:rPr>
        <w:t xml:space="preserve"> (2K23CSUN01259)             </w:t>
      </w:r>
      <w:r>
        <w:rPr>
          <w:rFonts w:ascii="Times New Roman" w:hAnsi="Times New Roman" w:cs="Times New Roman"/>
          <w:sz w:val="24"/>
          <w:szCs w:val="24"/>
        </w:rPr>
        <w:t xml:space="preserve">    </w:t>
      </w:r>
      <w:r w:rsidRPr="00796B50">
        <w:rPr>
          <w:rFonts w:ascii="Times New Roman" w:hAnsi="Times New Roman" w:cs="Times New Roman"/>
          <w:sz w:val="24"/>
          <w:szCs w:val="24"/>
        </w:rPr>
        <w:t>_______________________</w:t>
      </w:r>
    </w:p>
    <w:p w14:paraId="6B0A1D67" w14:textId="029CC4A5" w:rsidR="00796B50" w:rsidRPr="00796B50" w:rsidRDefault="00796B50" w:rsidP="00796B50">
      <w:pPr>
        <w:spacing w:line="360" w:lineRule="auto"/>
        <w:jc w:val="both"/>
        <w:rPr>
          <w:rFonts w:ascii="Times New Roman" w:hAnsi="Times New Roman" w:cs="Times New Roman"/>
          <w:sz w:val="24"/>
          <w:szCs w:val="24"/>
        </w:rPr>
      </w:pPr>
      <w:r w:rsidRPr="00796B50">
        <w:rPr>
          <w:rFonts w:ascii="Times New Roman" w:hAnsi="Times New Roman" w:cs="Times New Roman"/>
          <w:sz w:val="24"/>
          <w:szCs w:val="24"/>
        </w:rPr>
        <w:t xml:space="preserve">Poorna Chandra (2K23CSUN01262)            </w:t>
      </w:r>
      <w:r>
        <w:rPr>
          <w:rFonts w:ascii="Times New Roman" w:hAnsi="Times New Roman" w:cs="Times New Roman"/>
          <w:sz w:val="24"/>
          <w:szCs w:val="24"/>
        </w:rPr>
        <w:t xml:space="preserve">    </w:t>
      </w:r>
      <w:r w:rsidRPr="00796B50">
        <w:rPr>
          <w:rFonts w:ascii="Times New Roman" w:hAnsi="Times New Roman" w:cs="Times New Roman"/>
          <w:sz w:val="24"/>
          <w:szCs w:val="24"/>
        </w:rPr>
        <w:t>_______________________</w:t>
      </w:r>
    </w:p>
    <w:p w14:paraId="7FE19621" w14:textId="220DB419" w:rsidR="007237A8" w:rsidRDefault="00CB7339">
      <w:r>
        <w:br w:type="page"/>
      </w:r>
    </w:p>
    <w:p w14:paraId="0C495D89" w14:textId="77777777" w:rsidR="007237A8" w:rsidRPr="00F93D2D" w:rsidRDefault="00CB7339" w:rsidP="00946565">
      <w:pPr>
        <w:spacing w:after="0" w:line="360" w:lineRule="auto"/>
        <w:ind w:left="-142"/>
        <w:jc w:val="both"/>
        <w:rPr>
          <w:rFonts w:ascii="Times New Roman" w:hAnsi="Times New Roman" w:cs="Times New Roman"/>
          <w:b/>
          <w:bCs/>
          <w:sz w:val="28"/>
          <w:szCs w:val="28"/>
          <w:u w:val="single"/>
        </w:rPr>
      </w:pPr>
      <w:r w:rsidRPr="006B137E">
        <w:rPr>
          <w:rFonts w:ascii="Times New Roman" w:hAnsi="Times New Roman" w:cs="Times New Roman"/>
          <w:b/>
          <w:bCs/>
        </w:rPr>
        <w:lastRenderedPageBreak/>
        <w:br/>
      </w:r>
      <w:r w:rsidR="009D40B4" w:rsidRPr="00F93D2D">
        <w:rPr>
          <w:rFonts w:ascii="Times New Roman" w:hAnsi="Times New Roman" w:cs="Times New Roman"/>
          <w:b/>
          <w:bCs/>
          <w:sz w:val="28"/>
          <w:szCs w:val="28"/>
          <w:u w:val="single"/>
        </w:rPr>
        <w:t>Abstract</w:t>
      </w:r>
    </w:p>
    <w:p w14:paraId="05B95E07" w14:textId="77777777" w:rsidR="00A01153" w:rsidRPr="00A01153" w:rsidRDefault="00A01153" w:rsidP="00946565">
      <w:pPr>
        <w:spacing w:after="0" w:line="360" w:lineRule="auto"/>
        <w:ind w:left="-142"/>
        <w:jc w:val="both"/>
        <w:rPr>
          <w:rFonts w:ascii="Times New Roman" w:hAnsi="Times New Roman" w:cs="Times New Roman"/>
          <w:sz w:val="24"/>
          <w:szCs w:val="24"/>
          <w:lang w:val="en-IN"/>
        </w:rPr>
      </w:pPr>
      <w:r w:rsidRPr="00A01153">
        <w:rPr>
          <w:rFonts w:ascii="Times New Roman" w:hAnsi="Times New Roman" w:cs="Times New Roman"/>
          <w:sz w:val="24"/>
          <w:szCs w:val="24"/>
          <w:lang w:val="en-IN"/>
        </w:rPr>
        <w:t xml:space="preserve">Urban and rural civic issue management continues to face major challenges due to fragmented complaint systems, delayed responses, lack of transparency, and limited citizen engagement. Existing platforms often rely on manual complaint handling, provide minimal real-time tracking, and fail to efficiently utilize modern Artificial Intelligence technologies for issue prioritization and automated governance. Additionally, current surveillance infrastructures such as CCTV systems remain largely passive and are unable to proactively identify emergencies or trigger rapid response mechanisms. To address these limitations, this project presents </w:t>
      </w:r>
      <w:proofErr w:type="spellStart"/>
      <w:r w:rsidRPr="00A01153">
        <w:rPr>
          <w:rFonts w:ascii="Times New Roman" w:hAnsi="Times New Roman" w:cs="Times New Roman"/>
          <w:sz w:val="24"/>
          <w:szCs w:val="24"/>
          <w:lang w:val="en-IN"/>
        </w:rPr>
        <w:t>Shinrai</w:t>
      </w:r>
      <w:proofErr w:type="spellEnd"/>
      <w:r w:rsidRPr="00A01153">
        <w:rPr>
          <w:rFonts w:ascii="Times New Roman" w:hAnsi="Times New Roman" w:cs="Times New Roman"/>
          <w:sz w:val="24"/>
          <w:szCs w:val="24"/>
          <w:lang w:val="en-IN"/>
        </w:rPr>
        <w:t>, a crowdsourced civic issue reporting and resolution system designed to bridge the communication gap between citizens and governing authorities through an intelligent, AI-driven platform.</w:t>
      </w:r>
    </w:p>
    <w:p w14:paraId="3358EE1D" w14:textId="4D50A6FF" w:rsidR="00A01153" w:rsidRPr="00A01153" w:rsidRDefault="00A01153" w:rsidP="00946565">
      <w:pPr>
        <w:spacing w:after="0" w:line="360" w:lineRule="auto"/>
        <w:ind w:left="-142"/>
        <w:jc w:val="both"/>
        <w:rPr>
          <w:rFonts w:ascii="Times New Roman" w:hAnsi="Times New Roman" w:cs="Times New Roman"/>
          <w:sz w:val="24"/>
          <w:szCs w:val="24"/>
          <w:lang w:val="en-IN"/>
        </w:rPr>
      </w:pPr>
      <w:proofErr w:type="spellStart"/>
      <w:r w:rsidRPr="00A01153">
        <w:rPr>
          <w:rFonts w:ascii="Times New Roman" w:hAnsi="Times New Roman" w:cs="Times New Roman"/>
          <w:sz w:val="24"/>
          <w:szCs w:val="24"/>
          <w:lang w:val="en-IN"/>
        </w:rPr>
        <w:t>Shinrai</w:t>
      </w:r>
      <w:proofErr w:type="spellEnd"/>
      <w:r w:rsidRPr="00A01153">
        <w:rPr>
          <w:rFonts w:ascii="Times New Roman" w:hAnsi="Times New Roman" w:cs="Times New Roman"/>
          <w:sz w:val="24"/>
          <w:szCs w:val="24"/>
          <w:lang w:val="en-IN"/>
        </w:rPr>
        <w:t xml:space="preserve"> enables citizens to report civic problems such as potholes, garbage accumulation, water leakage, damaged streetlights, and traffic accidents using multiple input formats including text, images, videos, and voice notes. The system supports multilingual interaction and integrates GPS-based geo-tagging to accurately identify issue locations. Advanced Artificial Intelligence and Machine Learning techniques are incorporated to automate complaint classification, urgency prediction, duplicate detection, and department-level routing. Convolutional Neural Networks (CNNs) and Natural Language Processing (NLP) models </w:t>
      </w:r>
      <w:r w:rsidR="00796B50" w:rsidRPr="00A01153">
        <w:rPr>
          <w:rFonts w:ascii="Times New Roman" w:hAnsi="Times New Roman" w:cs="Times New Roman"/>
          <w:sz w:val="24"/>
          <w:szCs w:val="24"/>
          <w:lang w:val="en-IN"/>
        </w:rPr>
        <w:t>analyse</w:t>
      </w:r>
      <w:r w:rsidRPr="00A01153">
        <w:rPr>
          <w:rFonts w:ascii="Times New Roman" w:hAnsi="Times New Roman" w:cs="Times New Roman"/>
          <w:sz w:val="24"/>
          <w:szCs w:val="24"/>
          <w:lang w:val="en-IN"/>
        </w:rPr>
        <w:t xml:space="preserve"> uploaded media and textual descriptions to determine the category and severity of reported issues, while SBERT-based similarity matching helps cluster duplicate complaints within nearby geographical regions.</w:t>
      </w:r>
    </w:p>
    <w:p w14:paraId="75B39185" w14:textId="77777777" w:rsidR="00A01153" w:rsidRPr="00A01153" w:rsidRDefault="00A01153" w:rsidP="00946565">
      <w:pPr>
        <w:spacing w:after="0" w:line="360" w:lineRule="auto"/>
        <w:ind w:left="-142"/>
        <w:jc w:val="both"/>
        <w:rPr>
          <w:rFonts w:ascii="Times New Roman" w:hAnsi="Times New Roman" w:cs="Times New Roman"/>
          <w:sz w:val="24"/>
          <w:szCs w:val="24"/>
          <w:lang w:val="en-IN"/>
        </w:rPr>
      </w:pPr>
      <w:r w:rsidRPr="00A01153">
        <w:rPr>
          <w:rFonts w:ascii="Times New Roman" w:hAnsi="Times New Roman" w:cs="Times New Roman"/>
          <w:sz w:val="24"/>
          <w:szCs w:val="24"/>
          <w:lang w:val="en-IN"/>
        </w:rPr>
        <w:t>A major feature of the proposed system is its real-time governance and monitoring capability. Citizens receive continuous status updates through notifications such as SMS, email, or WhatsApp, ensuring transparency throughout the complaint lifecycle. Simultaneously, authorities are provided with a centralized smart dashboard that offers complaint analytics, live issue heatmaps, officer performance tracking, and SLA-based monitoring for efficient administration. The system also integrates a YOLOv8-based CCTV accident detection module capable of automatically identifying road accidents and obstructions from live surveillance feeds and generating instant alerts for emergency response teams.</w:t>
      </w:r>
    </w:p>
    <w:p w14:paraId="5EF885FF" w14:textId="11CBB7F0" w:rsidR="009D40B4" w:rsidRPr="00946565" w:rsidRDefault="00A01153" w:rsidP="00946565">
      <w:pPr>
        <w:spacing w:after="0" w:line="360" w:lineRule="auto"/>
        <w:ind w:left="-142"/>
        <w:jc w:val="both"/>
        <w:rPr>
          <w:rFonts w:ascii="Times New Roman" w:hAnsi="Times New Roman" w:cs="Times New Roman"/>
          <w:sz w:val="24"/>
          <w:szCs w:val="24"/>
          <w:lang w:val="en-IN"/>
        </w:rPr>
      </w:pPr>
      <w:r w:rsidRPr="00A01153">
        <w:rPr>
          <w:rFonts w:ascii="Times New Roman" w:hAnsi="Times New Roman" w:cs="Times New Roman"/>
          <w:sz w:val="24"/>
          <w:szCs w:val="24"/>
          <w:lang w:val="en-IN"/>
        </w:rPr>
        <w:t xml:space="preserve">By combining crowdsourcing, computer vision, NLP, geospatial intelligence, and smart governance tools into a unified platform, </w:t>
      </w:r>
      <w:proofErr w:type="spellStart"/>
      <w:r w:rsidRPr="00A01153">
        <w:rPr>
          <w:rFonts w:ascii="Times New Roman" w:hAnsi="Times New Roman" w:cs="Times New Roman"/>
          <w:sz w:val="24"/>
          <w:szCs w:val="24"/>
          <w:lang w:val="en-IN"/>
        </w:rPr>
        <w:t>Shinrai</w:t>
      </w:r>
      <w:proofErr w:type="spellEnd"/>
      <w:r w:rsidRPr="00A01153">
        <w:rPr>
          <w:rFonts w:ascii="Times New Roman" w:hAnsi="Times New Roman" w:cs="Times New Roman"/>
          <w:sz w:val="24"/>
          <w:szCs w:val="24"/>
          <w:lang w:val="en-IN"/>
        </w:rPr>
        <w:t xml:space="preserve"> aims to improve civic participation, </w:t>
      </w:r>
      <w:r w:rsidRPr="00A01153">
        <w:rPr>
          <w:rFonts w:ascii="Times New Roman" w:hAnsi="Times New Roman" w:cs="Times New Roman"/>
          <w:sz w:val="24"/>
          <w:szCs w:val="24"/>
          <w:lang w:val="en-IN"/>
        </w:rPr>
        <w:lastRenderedPageBreak/>
        <w:t>accelerate issue resolution, enhance accountability, and support the development of safer and smarter cities. The proposed framework demonstrates how AI-powered digital governance systems can transform traditional civic complaint management into a proactive, scalable, and citizen-centric ecosystem.</w:t>
      </w:r>
    </w:p>
    <w:p w14:paraId="201A5C54" w14:textId="77777777" w:rsidR="00714FB5" w:rsidRDefault="00714FB5" w:rsidP="00946565">
      <w:pPr>
        <w:spacing w:after="0" w:line="360" w:lineRule="auto"/>
        <w:ind w:left="-142"/>
        <w:jc w:val="both"/>
        <w:rPr>
          <w:rFonts w:ascii="Times New Roman" w:hAnsi="Times New Roman" w:cs="Times New Roman"/>
          <w:b/>
          <w:bCs/>
          <w:sz w:val="24"/>
          <w:szCs w:val="24"/>
        </w:rPr>
      </w:pPr>
    </w:p>
    <w:p w14:paraId="2E54C37B" w14:textId="77777777" w:rsidR="00F31C05" w:rsidRDefault="00F31C05" w:rsidP="00946565">
      <w:pPr>
        <w:spacing w:after="0" w:line="360" w:lineRule="auto"/>
        <w:ind w:left="-142"/>
        <w:jc w:val="both"/>
        <w:rPr>
          <w:rFonts w:ascii="Times New Roman" w:hAnsi="Times New Roman" w:cs="Times New Roman"/>
          <w:b/>
          <w:bCs/>
          <w:sz w:val="24"/>
          <w:szCs w:val="24"/>
        </w:rPr>
      </w:pPr>
      <w:r w:rsidRPr="006A4FE4">
        <w:rPr>
          <w:rFonts w:ascii="Times New Roman" w:hAnsi="Times New Roman" w:cs="Times New Roman"/>
          <w:b/>
          <w:bCs/>
          <w:sz w:val="24"/>
          <w:szCs w:val="24"/>
        </w:rPr>
        <w:t>Table of Contents</w:t>
      </w:r>
    </w:p>
    <w:p w14:paraId="04DC0BAC" w14:textId="77777777" w:rsidR="00F31C05" w:rsidRPr="006A4FE4" w:rsidRDefault="00F31C05" w:rsidP="00946565">
      <w:pPr>
        <w:pStyle w:val="ListParagraph"/>
        <w:numPr>
          <w:ilvl w:val="0"/>
          <w:numId w:val="7"/>
        </w:numPr>
        <w:spacing w:after="0" w:line="360" w:lineRule="auto"/>
        <w:ind w:left="-142"/>
        <w:jc w:val="both"/>
        <w:outlineLvl w:val="1"/>
        <w:rPr>
          <w:rFonts w:ascii="Times New Roman" w:eastAsia="Times New Roman" w:hAnsi="Times New Roman" w:cs="Times New Roman"/>
          <w:b/>
          <w:bCs/>
          <w:sz w:val="24"/>
          <w:szCs w:val="24"/>
          <w:lang w:eastAsia="en-IN" w:bidi="hi-IN"/>
        </w:rPr>
      </w:pPr>
      <w:r w:rsidRPr="006A4FE4">
        <w:rPr>
          <w:rFonts w:ascii="Times New Roman" w:eastAsia="Times New Roman" w:hAnsi="Times New Roman" w:cs="Times New Roman"/>
          <w:b/>
          <w:bCs/>
          <w:sz w:val="24"/>
          <w:szCs w:val="24"/>
          <w:lang w:eastAsia="en-IN" w:bidi="hi-IN"/>
        </w:rPr>
        <w:t>Introduction</w:t>
      </w:r>
    </w:p>
    <w:p w14:paraId="08B86BA0" w14:textId="77777777" w:rsidR="00F31C05" w:rsidRPr="006A4FE4" w:rsidRDefault="00F31C05" w:rsidP="004F0C83">
      <w:pPr>
        <w:pStyle w:val="ListParagraph"/>
        <w:numPr>
          <w:ilvl w:val="0"/>
          <w:numId w:val="8"/>
        </w:numPr>
        <w:spacing w:after="0" w:line="360" w:lineRule="auto"/>
        <w:ind w:left="-142" w:firstLine="142"/>
        <w:jc w:val="both"/>
        <w:outlineLvl w:val="1"/>
        <w:rPr>
          <w:rFonts w:ascii="Times New Roman" w:eastAsia="Times New Roman" w:hAnsi="Times New Roman" w:cs="Times New Roman"/>
          <w:sz w:val="24"/>
          <w:szCs w:val="24"/>
          <w:lang w:eastAsia="en-IN" w:bidi="hi-IN"/>
        </w:rPr>
      </w:pPr>
      <w:r w:rsidRPr="006A4FE4">
        <w:rPr>
          <w:rFonts w:ascii="Times New Roman" w:eastAsia="Times New Roman" w:hAnsi="Times New Roman" w:cs="Times New Roman"/>
          <w:sz w:val="24"/>
          <w:szCs w:val="24"/>
          <w:lang w:eastAsia="en-IN" w:bidi="hi-IN"/>
        </w:rPr>
        <w:t>Background</w:t>
      </w:r>
    </w:p>
    <w:p w14:paraId="26059E10" w14:textId="77777777" w:rsidR="00F31C05" w:rsidRPr="006A4FE4" w:rsidRDefault="00F31C05" w:rsidP="004F0C83">
      <w:pPr>
        <w:pStyle w:val="ListParagraph"/>
        <w:numPr>
          <w:ilvl w:val="0"/>
          <w:numId w:val="8"/>
        </w:numPr>
        <w:spacing w:after="0" w:line="360" w:lineRule="auto"/>
        <w:ind w:left="-142" w:firstLine="142"/>
        <w:jc w:val="both"/>
        <w:outlineLvl w:val="1"/>
        <w:rPr>
          <w:rFonts w:ascii="Times New Roman" w:eastAsia="Times New Roman" w:hAnsi="Times New Roman" w:cs="Times New Roman"/>
          <w:sz w:val="24"/>
          <w:szCs w:val="24"/>
          <w:lang w:eastAsia="en-IN" w:bidi="hi-IN"/>
        </w:rPr>
      </w:pPr>
      <w:r w:rsidRPr="006A4FE4">
        <w:rPr>
          <w:rFonts w:ascii="Times New Roman" w:eastAsia="Times New Roman" w:hAnsi="Times New Roman" w:cs="Times New Roman"/>
          <w:sz w:val="24"/>
          <w:szCs w:val="24"/>
          <w:lang w:eastAsia="en-IN" w:bidi="hi-IN"/>
        </w:rPr>
        <w:t>Problem Statement</w:t>
      </w:r>
    </w:p>
    <w:p w14:paraId="408D837C" w14:textId="77777777" w:rsidR="00F31C05" w:rsidRPr="006A4FE4" w:rsidRDefault="00F31C05" w:rsidP="004F0C83">
      <w:pPr>
        <w:pStyle w:val="ListParagraph"/>
        <w:numPr>
          <w:ilvl w:val="0"/>
          <w:numId w:val="8"/>
        </w:numPr>
        <w:spacing w:after="0" w:line="360" w:lineRule="auto"/>
        <w:ind w:left="-142" w:firstLine="142"/>
        <w:jc w:val="both"/>
        <w:outlineLvl w:val="1"/>
        <w:rPr>
          <w:rFonts w:ascii="Times New Roman" w:eastAsia="Times New Roman" w:hAnsi="Times New Roman" w:cs="Times New Roman"/>
          <w:sz w:val="24"/>
          <w:szCs w:val="24"/>
          <w:lang w:eastAsia="en-IN" w:bidi="hi-IN"/>
        </w:rPr>
      </w:pPr>
      <w:r w:rsidRPr="006A4FE4">
        <w:rPr>
          <w:rFonts w:ascii="Times New Roman" w:eastAsia="Times New Roman" w:hAnsi="Times New Roman" w:cs="Times New Roman"/>
          <w:sz w:val="24"/>
          <w:szCs w:val="24"/>
          <w:lang w:eastAsia="en-IN" w:bidi="hi-IN"/>
        </w:rPr>
        <w:t>Motivation</w:t>
      </w:r>
    </w:p>
    <w:p w14:paraId="0FFA0451" w14:textId="77777777" w:rsidR="00F31C05" w:rsidRPr="006A4FE4" w:rsidRDefault="00F31C05" w:rsidP="004F0C83">
      <w:pPr>
        <w:pStyle w:val="ListParagraph"/>
        <w:numPr>
          <w:ilvl w:val="0"/>
          <w:numId w:val="8"/>
        </w:numPr>
        <w:spacing w:after="0" w:line="360" w:lineRule="auto"/>
        <w:ind w:left="-142" w:firstLine="142"/>
        <w:jc w:val="both"/>
        <w:outlineLvl w:val="1"/>
        <w:rPr>
          <w:rFonts w:ascii="Times New Roman" w:eastAsia="Times New Roman" w:hAnsi="Times New Roman" w:cs="Times New Roman"/>
          <w:sz w:val="24"/>
          <w:szCs w:val="24"/>
          <w:lang w:eastAsia="en-IN" w:bidi="hi-IN"/>
        </w:rPr>
      </w:pPr>
      <w:r w:rsidRPr="006A4FE4">
        <w:rPr>
          <w:rFonts w:ascii="Times New Roman" w:eastAsia="Times New Roman" w:hAnsi="Times New Roman" w:cs="Times New Roman"/>
          <w:sz w:val="24"/>
          <w:szCs w:val="24"/>
          <w:lang w:eastAsia="en-IN" w:bidi="hi-IN"/>
        </w:rPr>
        <w:t>Scope</w:t>
      </w:r>
    </w:p>
    <w:p w14:paraId="058449DB" w14:textId="77777777" w:rsidR="00F31C05" w:rsidRPr="006A4FE4" w:rsidRDefault="00F31C05" w:rsidP="004F0C83">
      <w:pPr>
        <w:pStyle w:val="ListParagraph"/>
        <w:numPr>
          <w:ilvl w:val="0"/>
          <w:numId w:val="8"/>
        </w:numPr>
        <w:spacing w:after="0" w:line="360" w:lineRule="auto"/>
        <w:ind w:left="-142" w:firstLine="142"/>
        <w:jc w:val="both"/>
        <w:outlineLvl w:val="1"/>
        <w:rPr>
          <w:rFonts w:ascii="Times New Roman" w:eastAsia="Times New Roman" w:hAnsi="Times New Roman" w:cs="Times New Roman"/>
          <w:sz w:val="24"/>
          <w:szCs w:val="24"/>
          <w:lang w:eastAsia="en-IN" w:bidi="hi-IN"/>
        </w:rPr>
      </w:pPr>
      <w:r w:rsidRPr="006A4FE4">
        <w:rPr>
          <w:rFonts w:ascii="Times New Roman" w:eastAsia="Times New Roman" w:hAnsi="Times New Roman" w:cs="Times New Roman"/>
          <w:sz w:val="24"/>
          <w:szCs w:val="24"/>
          <w:lang w:eastAsia="en-IN" w:bidi="hi-IN"/>
        </w:rPr>
        <w:t>Objectives</w:t>
      </w:r>
    </w:p>
    <w:p w14:paraId="3F121367" w14:textId="77777777" w:rsidR="00F31C05" w:rsidRDefault="00F31C05" w:rsidP="004F0C83">
      <w:pPr>
        <w:pStyle w:val="ListParagraph"/>
        <w:numPr>
          <w:ilvl w:val="0"/>
          <w:numId w:val="8"/>
        </w:numPr>
        <w:spacing w:after="0" w:line="360" w:lineRule="auto"/>
        <w:ind w:left="-142" w:firstLine="142"/>
        <w:jc w:val="both"/>
        <w:outlineLvl w:val="1"/>
        <w:rPr>
          <w:rFonts w:ascii="Times New Roman" w:eastAsia="Times New Roman" w:hAnsi="Times New Roman" w:cs="Times New Roman"/>
          <w:sz w:val="24"/>
          <w:szCs w:val="24"/>
          <w:lang w:eastAsia="en-IN" w:bidi="hi-IN"/>
        </w:rPr>
      </w:pPr>
      <w:r w:rsidRPr="006A4FE4">
        <w:rPr>
          <w:rFonts w:ascii="Times New Roman" w:eastAsia="Times New Roman" w:hAnsi="Times New Roman" w:cs="Times New Roman"/>
          <w:sz w:val="24"/>
          <w:szCs w:val="24"/>
          <w:lang w:eastAsia="en-IN" w:bidi="hi-IN"/>
        </w:rPr>
        <w:t>Applications</w:t>
      </w:r>
    </w:p>
    <w:p w14:paraId="337F1CC7" w14:textId="77777777" w:rsidR="00D230BB" w:rsidRPr="006A4FE4" w:rsidRDefault="00025F9A" w:rsidP="004F0C83">
      <w:pPr>
        <w:pStyle w:val="ListParagraph"/>
        <w:numPr>
          <w:ilvl w:val="0"/>
          <w:numId w:val="8"/>
        </w:numPr>
        <w:spacing w:after="0" w:line="360" w:lineRule="auto"/>
        <w:ind w:left="-142" w:firstLine="142"/>
        <w:jc w:val="both"/>
        <w:outlineLvl w:val="1"/>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t>Mapping with r</w:t>
      </w:r>
      <w:r w:rsidR="00D230BB">
        <w:rPr>
          <w:rFonts w:ascii="Times New Roman" w:eastAsia="Times New Roman" w:hAnsi="Times New Roman" w:cs="Times New Roman"/>
          <w:sz w:val="24"/>
          <w:szCs w:val="24"/>
          <w:lang w:eastAsia="en-IN" w:bidi="hi-IN"/>
        </w:rPr>
        <w:t xml:space="preserve">elevant SDGs </w:t>
      </w:r>
    </w:p>
    <w:p w14:paraId="2E7FC746" w14:textId="77777777" w:rsidR="00F31C05" w:rsidRPr="006A4FE4" w:rsidRDefault="00F31C05" w:rsidP="00946565">
      <w:pPr>
        <w:pStyle w:val="ListParagraph"/>
        <w:numPr>
          <w:ilvl w:val="0"/>
          <w:numId w:val="7"/>
        </w:numPr>
        <w:spacing w:after="0" w:line="360" w:lineRule="auto"/>
        <w:ind w:left="-142"/>
        <w:jc w:val="both"/>
        <w:outlineLvl w:val="1"/>
        <w:rPr>
          <w:rFonts w:ascii="Times New Roman" w:eastAsia="Times New Roman" w:hAnsi="Times New Roman" w:cs="Times New Roman"/>
          <w:b/>
          <w:bCs/>
          <w:sz w:val="24"/>
          <w:szCs w:val="24"/>
          <w:lang w:eastAsia="en-IN" w:bidi="hi-IN"/>
        </w:rPr>
      </w:pPr>
      <w:r w:rsidRPr="006A4FE4">
        <w:rPr>
          <w:rFonts w:ascii="Times New Roman" w:eastAsia="Times New Roman" w:hAnsi="Times New Roman" w:cs="Times New Roman"/>
          <w:b/>
          <w:bCs/>
          <w:sz w:val="24"/>
          <w:szCs w:val="24"/>
          <w:lang w:eastAsia="en-IN" w:bidi="hi-IN"/>
        </w:rPr>
        <w:t>Literature Review and Comparative Analysis</w:t>
      </w:r>
    </w:p>
    <w:p w14:paraId="770C9F1E" w14:textId="77777777" w:rsidR="00F31C05" w:rsidRPr="006A4FE4" w:rsidRDefault="006A4FE4" w:rsidP="00946565">
      <w:pPr>
        <w:pStyle w:val="ListParagraph"/>
        <w:numPr>
          <w:ilvl w:val="0"/>
          <w:numId w:val="7"/>
        </w:numPr>
        <w:spacing w:after="0" w:line="360" w:lineRule="auto"/>
        <w:ind w:left="-142"/>
        <w:jc w:val="both"/>
        <w:outlineLvl w:val="1"/>
        <w:rPr>
          <w:rFonts w:ascii="Times New Roman" w:eastAsia="Times New Roman" w:hAnsi="Times New Roman" w:cs="Times New Roman"/>
          <w:b/>
          <w:bCs/>
          <w:sz w:val="24"/>
          <w:szCs w:val="24"/>
          <w:lang w:eastAsia="en-IN" w:bidi="hi-IN"/>
        </w:rPr>
      </w:pPr>
      <w:r w:rsidRPr="006A4FE4">
        <w:rPr>
          <w:rFonts w:ascii="Times New Roman" w:eastAsia="Times New Roman" w:hAnsi="Times New Roman" w:cs="Times New Roman"/>
          <w:b/>
          <w:bCs/>
          <w:sz w:val="24"/>
          <w:szCs w:val="24"/>
          <w:lang w:eastAsia="en-IN" w:bidi="hi-IN"/>
        </w:rPr>
        <w:t>Proposed Solution</w:t>
      </w:r>
    </w:p>
    <w:p w14:paraId="3A41482C" w14:textId="77777777" w:rsidR="00F31C05" w:rsidRPr="006A4FE4" w:rsidRDefault="006A4FE4" w:rsidP="004F0C83">
      <w:pPr>
        <w:pStyle w:val="ListParagraph"/>
        <w:numPr>
          <w:ilvl w:val="0"/>
          <w:numId w:val="9"/>
        </w:numPr>
        <w:spacing w:after="0" w:line="360" w:lineRule="auto"/>
        <w:ind w:left="-142" w:firstLine="142"/>
        <w:jc w:val="both"/>
        <w:outlineLvl w:val="1"/>
        <w:rPr>
          <w:rFonts w:ascii="Times New Roman" w:eastAsia="Times New Roman" w:hAnsi="Times New Roman" w:cs="Times New Roman"/>
          <w:sz w:val="24"/>
          <w:szCs w:val="24"/>
          <w:lang w:eastAsia="en-IN" w:bidi="hi-IN"/>
        </w:rPr>
      </w:pPr>
      <w:r w:rsidRPr="006A4FE4">
        <w:rPr>
          <w:rFonts w:ascii="Times New Roman" w:eastAsia="Times New Roman" w:hAnsi="Times New Roman" w:cs="Times New Roman"/>
          <w:sz w:val="24"/>
          <w:szCs w:val="24"/>
          <w:lang w:eastAsia="en-IN" w:bidi="hi-IN"/>
        </w:rPr>
        <w:t>Methodology</w:t>
      </w:r>
    </w:p>
    <w:p w14:paraId="757A86A4" w14:textId="77777777" w:rsidR="006A4FE4" w:rsidRDefault="006A4FE4" w:rsidP="004F0C83">
      <w:pPr>
        <w:pStyle w:val="ListParagraph"/>
        <w:numPr>
          <w:ilvl w:val="0"/>
          <w:numId w:val="9"/>
        </w:numPr>
        <w:spacing w:after="0" w:line="360" w:lineRule="auto"/>
        <w:ind w:left="-142" w:firstLine="142"/>
        <w:jc w:val="both"/>
        <w:outlineLvl w:val="1"/>
        <w:rPr>
          <w:rFonts w:ascii="Times New Roman" w:eastAsia="Times New Roman" w:hAnsi="Times New Roman" w:cs="Times New Roman"/>
          <w:sz w:val="24"/>
          <w:szCs w:val="24"/>
          <w:lang w:eastAsia="en-IN" w:bidi="hi-IN"/>
        </w:rPr>
      </w:pPr>
      <w:r w:rsidRPr="006A4FE4">
        <w:rPr>
          <w:rFonts w:ascii="Times New Roman" w:eastAsia="Times New Roman" w:hAnsi="Times New Roman" w:cs="Times New Roman"/>
          <w:sz w:val="24"/>
          <w:szCs w:val="24"/>
          <w:lang w:eastAsia="en-IN" w:bidi="hi-IN"/>
        </w:rPr>
        <w:t>System Design/Architecture</w:t>
      </w:r>
    </w:p>
    <w:p w14:paraId="788C266E" w14:textId="77777777" w:rsidR="006A4FE4" w:rsidRPr="006A4FE4" w:rsidRDefault="006A4FE4" w:rsidP="004F0C83">
      <w:pPr>
        <w:pStyle w:val="ListParagraph"/>
        <w:numPr>
          <w:ilvl w:val="0"/>
          <w:numId w:val="9"/>
        </w:numPr>
        <w:spacing w:after="0" w:line="360" w:lineRule="auto"/>
        <w:ind w:left="-142" w:firstLine="142"/>
        <w:jc w:val="both"/>
        <w:outlineLvl w:val="1"/>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t>Hardware/Software Requirements</w:t>
      </w:r>
    </w:p>
    <w:p w14:paraId="33AB36AF" w14:textId="77777777" w:rsidR="007237A8" w:rsidRDefault="006A4FE4" w:rsidP="004F0C83">
      <w:pPr>
        <w:pStyle w:val="ListParagraph"/>
        <w:numPr>
          <w:ilvl w:val="0"/>
          <w:numId w:val="9"/>
        </w:numPr>
        <w:spacing w:after="0" w:line="360" w:lineRule="auto"/>
        <w:ind w:left="-142" w:firstLine="142"/>
        <w:jc w:val="both"/>
        <w:outlineLvl w:val="1"/>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t xml:space="preserve">Algorithms/Pseudocode/ Flow Diagrams </w:t>
      </w:r>
      <w:r w:rsidRPr="006A4FE4">
        <w:rPr>
          <w:rFonts w:ascii="Times New Roman" w:eastAsia="Times New Roman" w:hAnsi="Times New Roman" w:cs="Times New Roman"/>
          <w:sz w:val="24"/>
          <w:szCs w:val="24"/>
          <w:lang w:eastAsia="en-IN" w:bidi="hi-IN"/>
        </w:rPr>
        <w:t>(if any)</w:t>
      </w:r>
    </w:p>
    <w:p w14:paraId="4A5DA0A1" w14:textId="77777777" w:rsidR="006A4FE4" w:rsidRPr="006A4FE4" w:rsidRDefault="006A4FE4" w:rsidP="004F0C83">
      <w:pPr>
        <w:pStyle w:val="ListParagraph"/>
        <w:numPr>
          <w:ilvl w:val="0"/>
          <w:numId w:val="9"/>
        </w:numPr>
        <w:spacing w:after="0" w:line="360" w:lineRule="auto"/>
        <w:ind w:left="-142" w:firstLine="142"/>
        <w:jc w:val="both"/>
        <w:outlineLvl w:val="1"/>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t>Dataset Description (if any)</w:t>
      </w:r>
    </w:p>
    <w:p w14:paraId="04E81E27" w14:textId="77777777" w:rsidR="006A4FE4" w:rsidRDefault="00A5735C" w:rsidP="004F0C83">
      <w:pPr>
        <w:pStyle w:val="ListParagraph"/>
        <w:numPr>
          <w:ilvl w:val="0"/>
          <w:numId w:val="9"/>
        </w:numPr>
        <w:spacing w:after="0" w:line="360" w:lineRule="auto"/>
        <w:ind w:left="-142" w:firstLine="142"/>
        <w:jc w:val="both"/>
        <w:outlineLvl w:val="1"/>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t>Initial</w:t>
      </w:r>
      <w:r w:rsidR="006A4FE4" w:rsidRPr="006A4FE4">
        <w:rPr>
          <w:rFonts w:ascii="Times New Roman" w:eastAsia="Times New Roman" w:hAnsi="Times New Roman" w:cs="Times New Roman"/>
          <w:sz w:val="24"/>
          <w:szCs w:val="24"/>
          <w:lang w:eastAsia="en-IN" w:bidi="hi-IN"/>
        </w:rPr>
        <w:t xml:space="preserve"> Prototype</w:t>
      </w:r>
      <w:r>
        <w:rPr>
          <w:rFonts w:ascii="Times New Roman" w:eastAsia="Times New Roman" w:hAnsi="Times New Roman" w:cs="Times New Roman"/>
          <w:sz w:val="24"/>
          <w:szCs w:val="24"/>
          <w:lang w:eastAsia="en-IN" w:bidi="hi-IN"/>
        </w:rPr>
        <w:t xml:space="preserve"> Demonstration</w:t>
      </w:r>
      <w:r w:rsidR="006A4FE4" w:rsidRPr="006A4FE4">
        <w:rPr>
          <w:rFonts w:ascii="Times New Roman" w:eastAsia="Times New Roman" w:hAnsi="Times New Roman" w:cs="Times New Roman"/>
          <w:sz w:val="24"/>
          <w:szCs w:val="24"/>
          <w:lang w:eastAsia="en-IN" w:bidi="hi-IN"/>
        </w:rPr>
        <w:t xml:space="preserve"> (if any)</w:t>
      </w:r>
    </w:p>
    <w:p w14:paraId="57D97397" w14:textId="77777777" w:rsidR="007061AE" w:rsidRDefault="007061AE" w:rsidP="004F0C83">
      <w:pPr>
        <w:pStyle w:val="ListParagraph"/>
        <w:numPr>
          <w:ilvl w:val="0"/>
          <w:numId w:val="9"/>
        </w:numPr>
        <w:spacing w:after="0" w:line="360" w:lineRule="auto"/>
        <w:ind w:left="-142" w:firstLine="142"/>
        <w:jc w:val="both"/>
        <w:outlineLvl w:val="1"/>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t>Achievement of objectives as per plan</w:t>
      </w:r>
    </w:p>
    <w:p w14:paraId="4C345540" w14:textId="77777777" w:rsidR="006A4FE4" w:rsidRPr="006A4FE4" w:rsidRDefault="006A4FE4" w:rsidP="00946565">
      <w:pPr>
        <w:pStyle w:val="ListParagraph"/>
        <w:numPr>
          <w:ilvl w:val="0"/>
          <w:numId w:val="7"/>
        </w:numPr>
        <w:spacing w:after="0" w:line="360" w:lineRule="auto"/>
        <w:ind w:left="-142"/>
        <w:jc w:val="both"/>
        <w:outlineLvl w:val="1"/>
        <w:rPr>
          <w:rFonts w:ascii="Times New Roman" w:eastAsia="Times New Roman" w:hAnsi="Times New Roman" w:cs="Times New Roman"/>
          <w:b/>
          <w:bCs/>
          <w:sz w:val="24"/>
          <w:szCs w:val="24"/>
          <w:lang w:eastAsia="en-IN" w:bidi="hi-IN"/>
        </w:rPr>
      </w:pPr>
      <w:r w:rsidRPr="006A4FE4">
        <w:rPr>
          <w:rFonts w:ascii="Times New Roman" w:eastAsia="Times New Roman" w:hAnsi="Times New Roman" w:cs="Times New Roman"/>
          <w:b/>
          <w:bCs/>
          <w:sz w:val="24"/>
          <w:szCs w:val="24"/>
          <w:lang w:eastAsia="en-IN" w:bidi="hi-IN"/>
        </w:rPr>
        <w:t>Project Planning</w:t>
      </w:r>
    </w:p>
    <w:p w14:paraId="0EB75996" w14:textId="77777777" w:rsidR="006A4FE4" w:rsidRPr="006A4FE4" w:rsidRDefault="006A4FE4" w:rsidP="004F0C83">
      <w:pPr>
        <w:pStyle w:val="ListParagraph"/>
        <w:numPr>
          <w:ilvl w:val="0"/>
          <w:numId w:val="9"/>
        </w:numPr>
        <w:spacing w:after="0" w:line="360" w:lineRule="auto"/>
        <w:ind w:left="-142" w:firstLine="142"/>
        <w:jc w:val="both"/>
        <w:outlineLvl w:val="1"/>
        <w:rPr>
          <w:rFonts w:ascii="Times New Roman" w:eastAsia="Times New Roman" w:hAnsi="Times New Roman" w:cs="Times New Roman"/>
          <w:sz w:val="24"/>
          <w:szCs w:val="24"/>
          <w:lang w:eastAsia="en-IN" w:bidi="hi-IN"/>
        </w:rPr>
      </w:pPr>
      <w:r w:rsidRPr="006A4FE4">
        <w:rPr>
          <w:rFonts w:ascii="Times New Roman" w:eastAsia="Times New Roman" w:hAnsi="Times New Roman" w:cs="Times New Roman"/>
          <w:sz w:val="24"/>
          <w:szCs w:val="24"/>
          <w:lang w:eastAsia="en-IN" w:bidi="hi-IN"/>
        </w:rPr>
        <w:t>Gantt Chart</w:t>
      </w:r>
    </w:p>
    <w:p w14:paraId="2AF48119" w14:textId="77777777" w:rsidR="006A4FE4" w:rsidRPr="006A4FE4" w:rsidRDefault="006A4FE4" w:rsidP="004F0C83">
      <w:pPr>
        <w:pStyle w:val="ListParagraph"/>
        <w:numPr>
          <w:ilvl w:val="0"/>
          <w:numId w:val="9"/>
        </w:numPr>
        <w:spacing w:after="0" w:line="360" w:lineRule="auto"/>
        <w:ind w:left="-142" w:firstLine="142"/>
        <w:jc w:val="both"/>
        <w:outlineLvl w:val="1"/>
        <w:rPr>
          <w:rFonts w:ascii="Times New Roman" w:eastAsia="Times New Roman" w:hAnsi="Times New Roman" w:cs="Times New Roman"/>
          <w:sz w:val="24"/>
          <w:szCs w:val="24"/>
          <w:lang w:eastAsia="en-IN" w:bidi="hi-IN"/>
        </w:rPr>
      </w:pPr>
      <w:r w:rsidRPr="006A4FE4">
        <w:rPr>
          <w:rFonts w:ascii="Times New Roman" w:eastAsia="Times New Roman" w:hAnsi="Times New Roman" w:cs="Times New Roman"/>
          <w:sz w:val="24"/>
          <w:szCs w:val="24"/>
          <w:lang w:eastAsia="en-IN" w:bidi="hi-IN"/>
        </w:rPr>
        <w:t>Team Contribution</w:t>
      </w:r>
    </w:p>
    <w:p w14:paraId="01095901" w14:textId="77777777" w:rsidR="006A4FE4" w:rsidRPr="006A4FE4" w:rsidRDefault="006A4FE4" w:rsidP="004F0C83">
      <w:pPr>
        <w:pStyle w:val="ListParagraph"/>
        <w:numPr>
          <w:ilvl w:val="0"/>
          <w:numId w:val="9"/>
        </w:numPr>
        <w:spacing w:after="0" w:line="360" w:lineRule="auto"/>
        <w:ind w:left="-142" w:firstLine="142"/>
        <w:jc w:val="both"/>
        <w:outlineLvl w:val="1"/>
        <w:rPr>
          <w:rFonts w:ascii="Times New Roman" w:eastAsia="Times New Roman" w:hAnsi="Times New Roman" w:cs="Times New Roman"/>
          <w:sz w:val="24"/>
          <w:szCs w:val="24"/>
          <w:lang w:eastAsia="en-IN" w:bidi="hi-IN"/>
        </w:rPr>
      </w:pPr>
      <w:r w:rsidRPr="006A4FE4">
        <w:rPr>
          <w:rFonts w:ascii="Times New Roman" w:eastAsia="Times New Roman" w:hAnsi="Times New Roman" w:cs="Times New Roman"/>
          <w:sz w:val="24"/>
          <w:szCs w:val="24"/>
          <w:lang w:eastAsia="en-IN" w:bidi="hi-IN"/>
        </w:rPr>
        <w:t>Work Break Down Structure</w:t>
      </w:r>
    </w:p>
    <w:p w14:paraId="5EA82253" w14:textId="77777777" w:rsidR="006A4FE4" w:rsidRPr="006A4FE4" w:rsidRDefault="006A4FE4" w:rsidP="00946565">
      <w:pPr>
        <w:pStyle w:val="ListParagraph"/>
        <w:numPr>
          <w:ilvl w:val="0"/>
          <w:numId w:val="7"/>
        </w:numPr>
        <w:spacing w:after="0" w:line="360" w:lineRule="auto"/>
        <w:ind w:left="-142"/>
        <w:jc w:val="both"/>
        <w:outlineLvl w:val="1"/>
        <w:rPr>
          <w:rFonts w:ascii="Times New Roman" w:eastAsia="Times New Roman" w:hAnsi="Times New Roman" w:cs="Times New Roman"/>
          <w:b/>
          <w:bCs/>
          <w:sz w:val="24"/>
          <w:szCs w:val="24"/>
          <w:lang w:eastAsia="en-IN" w:bidi="hi-IN"/>
        </w:rPr>
      </w:pPr>
      <w:r w:rsidRPr="006A4FE4">
        <w:rPr>
          <w:rFonts w:ascii="Times New Roman" w:eastAsia="Times New Roman" w:hAnsi="Times New Roman" w:cs="Times New Roman"/>
          <w:b/>
          <w:bCs/>
          <w:sz w:val="24"/>
          <w:szCs w:val="24"/>
          <w:lang w:eastAsia="en-IN" w:bidi="hi-IN"/>
        </w:rPr>
        <w:t>Conclusion and Future Directions</w:t>
      </w:r>
    </w:p>
    <w:p w14:paraId="7339B560" w14:textId="77777777" w:rsidR="006A4FE4" w:rsidRDefault="006A4FE4" w:rsidP="00946565">
      <w:pPr>
        <w:pStyle w:val="ListParagraph"/>
        <w:numPr>
          <w:ilvl w:val="0"/>
          <w:numId w:val="7"/>
        </w:numPr>
        <w:spacing w:after="0" w:line="360" w:lineRule="auto"/>
        <w:ind w:left="-142"/>
        <w:jc w:val="both"/>
        <w:outlineLvl w:val="1"/>
        <w:rPr>
          <w:rFonts w:ascii="Times New Roman" w:eastAsia="Times New Roman" w:hAnsi="Times New Roman" w:cs="Times New Roman"/>
          <w:b/>
          <w:bCs/>
          <w:sz w:val="24"/>
          <w:szCs w:val="24"/>
          <w:lang w:eastAsia="en-IN" w:bidi="hi-IN"/>
        </w:rPr>
      </w:pPr>
      <w:r w:rsidRPr="006A4FE4">
        <w:rPr>
          <w:rFonts w:ascii="Times New Roman" w:eastAsia="Times New Roman" w:hAnsi="Times New Roman" w:cs="Times New Roman"/>
          <w:b/>
          <w:bCs/>
          <w:sz w:val="24"/>
          <w:szCs w:val="24"/>
          <w:lang w:eastAsia="en-IN" w:bidi="hi-IN"/>
        </w:rPr>
        <w:t>References</w:t>
      </w:r>
    </w:p>
    <w:p w14:paraId="07F00669" w14:textId="12DDDADB" w:rsidR="00A01153" w:rsidRDefault="00A01153" w:rsidP="00946565">
      <w:pPr>
        <w:spacing w:after="0" w:line="360" w:lineRule="auto"/>
        <w:ind w:left="-142"/>
        <w:jc w:val="both"/>
        <w:rPr>
          <w:rFonts w:ascii="Times New Roman" w:eastAsia="Times New Roman" w:hAnsi="Times New Roman" w:cs="Times New Roman"/>
          <w:b/>
          <w:bCs/>
          <w:sz w:val="24"/>
          <w:szCs w:val="24"/>
          <w:lang w:eastAsia="en-IN" w:bidi="hi-IN"/>
        </w:rPr>
      </w:pPr>
      <w:r>
        <w:rPr>
          <w:rFonts w:ascii="Times New Roman" w:eastAsia="Times New Roman" w:hAnsi="Times New Roman" w:cs="Times New Roman"/>
          <w:b/>
          <w:bCs/>
          <w:sz w:val="24"/>
          <w:szCs w:val="24"/>
          <w:lang w:eastAsia="en-IN" w:bidi="hi-IN"/>
        </w:rPr>
        <w:br w:type="page"/>
      </w:r>
    </w:p>
    <w:p w14:paraId="0C72D166" w14:textId="77777777" w:rsidR="00A01153" w:rsidRPr="00053C61" w:rsidRDefault="00A01153" w:rsidP="00946565">
      <w:pPr>
        <w:spacing w:after="0" w:line="360" w:lineRule="auto"/>
        <w:ind w:left="-142"/>
        <w:jc w:val="both"/>
        <w:outlineLvl w:val="1"/>
        <w:rPr>
          <w:rFonts w:ascii="Times New Roman" w:eastAsia="Times New Roman" w:hAnsi="Times New Roman" w:cs="Times New Roman"/>
          <w:b/>
          <w:bCs/>
          <w:sz w:val="28"/>
          <w:szCs w:val="28"/>
          <w:lang w:val="en-IN" w:eastAsia="en-IN" w:bidi="hi-IN"/>
        </w:rPr>
      </w:pPr>
      <w:r w:rsidRPr="00053C61">
        <w:rPr>
          <w:rFonts w:ascii="Times New Roman" w:eastAsia="Times New Roman" w:hAnsi="Times New Roman" w:cs="Times New Roman"/>
          <w:b/>
          <w:bCs/>
          <w:sz w:val="28"/>
          <w:szCs w:val="28"/>
          <w:lang w:val="en-IN" w:eastAsia="en-IN" w:bidi="hi-IN"/>
        </w:rPr>
        <w:lastRenderedPageBreak/>
        <w:t>1. Introduction</w:t>
      </w:r>
    </w:p>
    <w:p w14:paraId="2BD7DFA5" w14:textId="77777777" w:rsidR="00A01153" w:rsidRPr="00053C61" w:rsidRDefault="00A01153" w:rsidP="00946565">
      <w:pPr>
        <w:spacing w:after="0" w:line="360" w:lineRule="auto"/>
        <w:ind w:left="-142"/>
        <w:jc w:val="both"/>
        <w:outlineLvl w:val="1"/>
        <w:rPr>
          <w:rFonts w:ascii="Times New Roman" w:eastAsia="Times New Roman" w:hAnsi="Times New Roman" w:cs="Times New Roman"/>
          <w:b/>
          <w:bCs/>
          <w:sz w:val="24"/>
          <w:szCs w:val="24"/>
          <w:lang w:val="en-IN" w:eastAsia="en-IN" w:bidi="hi-IN"/>
        </w:rPr>
      </w:pPr>
      <w:r w:rsidRPr="00053C61">
        <w:rPr>
          <w:rFonts w:ascii="Times New Roman" w:eastAsia="Times New Roman" w:hAnsi="Times New Roman" w:cs="Times New Roman"/>
          <w:b/>
          <w:bCs/>
          <w:sz w:val="24"/>
          <w:szCs w:val="24"/>
          <w:lang w:val="en-IN" w:eastAsia="en-IN" w:bidi="hi-IN"/>
        </w:rPr>
        <w:t>Background</w:t>
      </w:r>
    </w:p>
    <w:p w14:paraId="13AB8025" w14:textId="77777777" w:rsidR="00A01153" w:rsidRPr="00052B41" w:rsidRDefault="00A01153"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Rapid urbanization and increasing population density have significantly increased the number of civic issues faced by citizens in both urban and rural regions. Problems such as potholes, overflowing garbage bins, damaged streetlights, water leakage, traffic congestion, and road accidents directly affect public safety and quality of life. Although many government bodies provide complaint portals and helplines, the majority of these systems are fragmented, slow, and lack intelligent automation.</w:t>
      </w:r>
    </w:p>
    <w:p w14:paraId="355FD369" w14:textId="77777777" w:rsidR="00A01153" w:rsidRPr="00052B41" w:rsidRDefault="00A01153"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Most traditional civic complaint systems rely heavily on manual processes for complaint registration, categorization, forwarding, and resolution. Citizens often face difficulties in tracking complaint progress, while authorities struggle with duplicate reports, delayed responses, and inefficient resource allocation. Existing surveillance systems such as CCTV cameras are also used only for passive monitoring and are unable to actively detect emergencies or generate automated alerts.</w:t>
      </w:r>
    </w:p>
    <w:p w14:paraId="4684137B" w14:textId="0AA3C671" w:rsidR="00A01153" w:rsidRPr="00052B41" w:rsidRDefault="00A01153"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To overcome these limitations, the proposed project “</w:t>
      </w:r>
      <w:proofErr w:type="spellStart"/>
      <w:r w:rsidRPr="00052B41">
        <w:rPr>
          <w:rFonts w:ascii="Times New Roman" w:eastAsia="Times New Roman" w:hAnsi="Times New Roman" w:cs="Times New Roman"/>
          <w:sz w:val="24"/>
          <w:szCs w:val="24"/>
          <w:lang w:val="en-IN" w:eastAsia="en-IN" w:bidi="hi-IN"/>
        </w:rPr>
        <w:t>Shinrai</w:t>
      </w:r>
      <w:proofErr w:type="spellEnd"/>
      <w:r w:rsidRPr="00052B41">
        <w:rPr>
          <w:rFonts w:ascii="Times New Roman" w:eastAsia="Times New Roman" w:hAnsi="Times New Roman" w:cs="Times New Roman"/>
          <w:sz w:val="24"/>
          <w:szCs w:val="24"/>
          <w:lang w:val="en-IN" w:eastAsia="en-IN" w:bidi="hi-IN"/>
        </w:rPr>
        <w:t>” introduces an AI-powered, crowdsourced civic issue reporting and resolution platform. The system enables citizens to report issues using multimedia inputs such as text, images, videos, and voice notes. Artificial Intelligence models are used for automated issue classification, urgency prediction, duplicate detection, and department routing. In addition, the platform integrates real-time CCTV-based accident detection to support faster emergency response.</w:t>
      </w:r>
    </w:p>
    <w:p w14:paraId="53EC3DAF" w14:textId="77777777" w:rsidR="00A01153" w:rsidRPr="00053C61" w:rsidRDefault="00A01153" w:rsidP="00946565">
      <w:pPr>
        <w:spacing w:after="0" w:line="360" w:lineRule="auto"/>
        <w:ind w:left="-142"/>
        <w:jc w:val="both"/>
        <w:outlineLvl w:val="1"/>
        <w:rPr>
          <w:rFonts w:ascii="Times New Roman" w:eastAsia="Times New Roman" w:hAnsi="Times New Roman" w:cs="Times New Roman"/>
          <w:b/>
          <w:bCs/>
          <w:sz w:val="24"/>
          <w:szCs w:val="24"/>
          <w:lang w:val="en-IN" w:eastAsia="en-IN" w:bidi="hi-IN"/>
        </w:rPr>
      </w:pPr>
      <w:r w:rsidRPr="00053C61">
        <w:rPr>
          <w:rFonts w:ascii="Times New Roman" w:eastAsia="Times New Roman" w:hAnsi="Times New Roman" w:cs="Times New Roman"/>
          <w:b/>
          <w:bCs/>
          <w:sz w:val="24"/>
          <w:szCs w:val="24"/>
          <w:lang w:val="en-IN" w:eastAsia="en-IN" w:bidi="hi-IN"/>
        </w:rPr>
        <w:t>Problem Statement</w:t>
      </w:r>
    </w:p>
    <w:p w14:paraId="290740E9" w14:textId="77777777" w:rsidR="00A01153" w:rsidRPr="00052B41" w:rsidRDefault="00A01153" w:rsidP="002D6FFB">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Current civic issue reporting systems suffer from several challenges:</w:t>
      </w:r>
    </w:p>
    <w:p w14:paraId="1651F86C" w14:textId="77777777" w:rsidR="00A01153" w:rsidRPr="00052B41" w:rsidRDefault="00A01153" w:rsidP="002D6FFB">
      <w:pPr>
        <w:numPr>
          <w:ilvl w:val="0"/>
          <w:numId w:val="11"/>
        </w:num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Lack of a centralized and intelligent complaint management platform.</w:t>
      </w:r>
    </w:p>
    <w:p w14:paraId="61B40F8A" w14:textId="77777777" w:rsidR="00A01153" w:rsidRPr="00052B41" w:rsidRDefault="00A01153" w:rsidP="002D6FFB">
      <w:pPr>
        <w:numPr>
          <w:ilvl w:val="0"/>
          <w:numId w:val="11"/>
        </w:num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Delayed response and inefficient routing of complaints.</w:t>
      </w:r>
    </w:p>
    <w:p w14:paraId="53C505D6" w14:textId="77777777" w:rsidR="00A01153" w:rsidRPr="00052B41" w:rsidRDefault="00A01153" w:rsidP="002D6FFB">
      <w:pPr>
        <w:numPr>
          <w:ilvl w:val="0"/>
          <w:numId w:val="11"/>
        </w:num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Limited transparency and accountability during complaint resolution.</w:t>
      </w:r>
    </w:p>
    <w:p w14:paraId="487DC160" w14:textId="77777777" w:rsidR="00A01153" w:rsidRPr="00052B41" w:rsidRDefault="00A01153" w:rsidP="002D6FFB">
      <w:pPr>
        <w:numPr>
          <w:ilvl w:val="0"/>
          <w:numId w:val="11"/>
        </w:num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Duplicate complaints causing resource wastage.</w:t>
      </w:r>
    </w:p>
    <w:p w14:paraId="1B706987" w14:textId="77777777" w:rsidR="00A01153" w:rsidRPr="00052B41" w:rsidRDefault="00A01153" w:rsidP="002D6FFB">
      <w:pPr>
        <w:numPr>
          <w:ilvl w:val="0"/>
          <w:numId w:val="11"/>
        </w:num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Inability of existing systems to support multilingual and multimedia reporting.</w:t>
      </w:r>
    </w:p>
    <w:p w14:paraId="428D17DD" w14:textId="77777777" w:rsidR="00A01153" w:rsidRPr="00052B41" w:rsidRDefault="00A01153" w:rsidP="002D6FFB">
      <w:pPr>
        <w:numPr>
          <w:ilvl w:val="0"/>
          <w:numId w:val="11"/>
        </w:num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Passive CCTV infrastructure without automated incident detection.</w:t>
      </w:r>
    </w:p>
    <w:p w14:paraId="39D95F7D" w14:textId="77777777" w:rsidR="00A01153" w:rsidRPr="00052B41" w:rsidRDefault="00A01153" w:rsidP="002D6FFB">
      <w:pPr>
        <w:numPr>
          <w:ilvl w:val="0"/>
          <w:numId w:val="11"/>
        </w:num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Lack of real-time analytics and governance dashboards for authorities.</w:t>
      </w:r>
    </w:p>
    <w:p w14:paraId="4D42ABF5" w14:textId="77777777" w:rsidR="00946565" w:rsidRDefault="00946565"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p>
    <w:p w14:paraId="1F70C1A9" w14:textId="77777777" w:rsidR="00946565" w:rsidRDefault="00946565"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p>
    <w:p w14:paraId="0E39A1E5" w14:textId="77777777" w:rsidR="00946565" w:rsidRDefault="00946565"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p>
    <w:p w14:paraId="6C17B0F5" w14:textId="43C240B8" w:rsidR="00A01153" w:rsidRPr="00052B41" w:rsidRDefault="00A01153"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lastRenderedPageBreak/>
        <w:t>Due to these limitations, citizens often lose trust in civic management systems, and authorities face operational inefficiencies. Therefore, there is a need for an intelligent, scalable, and citizen-centric platform that automates complaint handling while improving transparency and governance.</w:t>
      </w:r>
    </w:p>
    <w:p w14:paraId="63EC8CAE" w14:textId="77777777" w:rsidR="00A01153" w:rsidRPr="00053C61" w:rsidRDefault="00A01153" w:rsidP="00946565">
      <w:pPr>
        <w:spacing w:after="0" w:line="360" w:lineRule="auto"/>
        <w:ind w:left="-142"/>
        <w:jc w:val="both"/>
        <w:outlineLvl w:val="1"/>
        <w:rPr>
          <w:rFonts w:ascii="Times New Roman" w:eastAsia="Times New Roman" w:hAnsi="Times New Roman" w:cs="Times New Roman"/>
          <w:b/>
          <w:bCs/>
          <w:sz w:val="24"/>
          <w:szCs w:val="24"/>
          <w:lang w:val="en-IN" w:eastAsia="en-IN" w:bidi="hi-IN"/>
        </w:rPr>
      </w:pPr>
      <w:r w:rsidRPr="00053C61">
        <w:rPr>
          <w:rFonts w:ascii="Times New Roman" w:eastAsia="Times New Roman" w:hAnsi="Times New Roman" w:cs="Times New Roman"/>
          <w:b/>
          <w:bCs/>
          <w:sz w:val="24"/>
          <w:szCs w:val="24"/>
          <w:lang w:val="en-IN" w:eastAsia="en-IN" w:bidi="hi-IN"/>
        </w:rPr>
        <w:t>Motivation</w:t>
      </w:r>
    </w:p>
    <w:p w14:paraId="04DDDBC9" w14:textId="77777777" w:rsidR="00A01153" w:rsidRPr="00052B41" w:rsidRDefault="00A01153"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The motivation behind </w:t>
      </w:r>
      <w:proofErr w:type="spellStart"/>
      <w:r w:rsidRPr="00052B41">
        <w:rPr>
          <w:rFonts w:ascii="Times New Roman" w:eastAsia="Times New Roman" w:hAnsi="Times New Roman" w:cs="Times New Roman"/>
          <w:sz w:val="24"/>
          <w:szCs w:val="24"/>
          <w:lang w:val="en-IN" w:eastAsia="en-IN" w:bidi="hi-IN"/>
        </w:rPr>
        <w:t>Shinrai</w:t>
      </w:r>
      <w:proofErr w:type="spellEnd"/>
      <w:r w:rsidRPr="00052B41">
        <w:rPr>
          <w:rFonts w:ascii="Times New Roman" w:eastAsia="Times New Roman" w:hAnsi="Times New Roman" w:cs="Times New Roman"/>
          <w:sz w:val="24"/>
          <w:szCs w:val="24"/>
          <w:lang w:val="en-IN" w:eastAsia="en-IN" w:bidi="hi-IN"/>
        </w:rPr>
        <w:t xml:space="preserve"> is to create a smart governance ecosystem that empowers citizens and authorities through technology. Many civic issues remain unresolved because complaint systems are inaccessible, time-consuming, or poorly monitored. Citizens require a platform where they can quickly report problems and receive real-time updates.</w:t>
      </w:r>
    </w:p>
    <w:p w14:paraId="4E456910" w14:textId="77777777" w:rsidR="00A01153" w:rsidRPr="00052B41" w:rsidRDefault="00A01153"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At the same time, government departments need intelligent tools that can automatically classify issues, prioritize urgent cases, and provide analytical insights for decision-making. Integrating Artificial Intelligence, Computer Vision, and Natural Language Processing can significantly improve efficiency and reduce manual workload.</w:t>
      </w:r>
    </w:p>
    <w:p w14:paraId="3DD1A38C" w14:textId="71F28EF6" w:rsidR="00A01153" w:rsidRPr="00052B41" w:rsidRDefault="00A01153"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Another major motivation is road safety. Existing CCTV systems only record footage but cannot proactively identify accidents. By incorporating YOLOv8-based accident detection, </w:t>
      </w:r>
      <w:proofErr w:type="spellStart"/>
      <w:r w:rsidRPr="00052B41">
        <w:rPr>
          <w:rFonts w:ascii="Times New Roman" w:eastAsia="Times New Roman" w:hAnsi="Times New Roman" w:cs="Times New Roman"/>
          <w:sz w:val="24"/>
          <w:szCs w:val="24"/>
          <w:lang w:val="en-IN" w:eastAsia="en-IN" w:bidi="hi-IN"/>
        </w:rPr>
        <w:t>Shinrai</w:t>
      </w:r>
      <w:proofErr w:type="spellEnd"/>
      <w:r w:rsidRPr="00052B41">
        <w:rPr>
          <w:rFonts w:ascii="Times New Roman" w:eastAsia="Times New Roman" w:hAnsi="Times New Roman" w:cs="Times New Roman"/>
          <w:sz w:val="24"/>
          <w:szCs w:val="24"/>
          <w:lang w:val="en-IN" w:eastAsia="en-IN" w:bidi="hi-IN"/>
        </w:rPr>
        <w:t xml:space="preserve"> aims to transform surveillance systems into active emergency response tools.</w:t>
      </w:r>
    </w:p>
    <w:p w14:paraId="2E7BFF90" w14:textId="77777777" w:rsidR="00A01153" w:rsidRPr="00053C61" w:rsidRDefault="00A01153" w:rsidP="00946565">
      <w:pPr>
        <w:spacing w:after="0" w:line="360" w:lineRule="auto"/>
        <w:ind w:left="-142"/>
        <w:jc w:val="both"/>
        <w:outlineLvl w:val="1"/>
        <w:rPr>
          <w:rFonts w:ascii="Times New Roman" w:eastAsia="Times New Roman" w:hAnsi="Times New Roman" w:cs="Times New Roman"/>
          <w:b/>
          <w:bCs/>
          <w:sz w:val="24"/>
          <w:szCs w:val="24"/>
          <w:lang w:val="en-IN" w:eastAsia="en-IN" w:bidi="hi-IN"/>
        </w:rPr>
      </w:pPr>
      <w:r w:rsidRPr="00053C61">
        <w:rPr>
          <w:rFonts w:ascii="Times New Roman" w:eastAsia="Times New Roman" w:hAnsi="Times New Roman" w:cs="Times New Roman"/>
          <w:b/>
          <w:bCs/>
          <w:sz w:val="24"/>
          <w:szCs w:val="24"/>
          <w:lang w:val="en-IN" w:eastAsia="en-IN" w:bidi="hi-IN"/>
        </w:rPr>
        <w:t>Scope</w:t>
      </w:r>
    </w:p>
    <w:p w14:paraId="6607F8A6" w14:textId="77777777" w:rsidR="00A01153" w:rsidRPr="00052B41" w:rsidRDefault="00A01153"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The scope of the proposed system includes:</w:t>
      </w:r>
    </w:p>
    <w:p w14:paraId="5ADAE121" w14:textId="77777777" w:rsidR="00A01153" w:rsidRPr="00052B41" w:rsidRDefault="00A01153" w:rsidP="00946565">
      <w:pPr>
        <w:numPr>
          <w:ilvl w:val="0"/>
          <w:numId w:val="12"/>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Multimedia-based civic issue reporting through text, images, videos, and voice notes.</w:t>
      </w:r>
    </w:p>
    <w:p w14:paraId="19FB8D40" w14:textId="77777777" w:rsidR="00A01153" w:rsidRPr="00052B41" w:rsidRDefault="00A01153" w:rsidP="00946565">
      <w:pPr>
        <w:numPr>
          <w:ilvl w:val="0"/>
          <w:numId w:val="12"/>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GPS-enabled geo-tagging of complaint locations.</w:t>
      </w:r>
    </w:p>
    <w:p w14:paraId="6266970E" w14:textId="77777777" w:rsidR="00A01153" w:rsidRPr="00052B41" w:rsidRDefault="00A01153" w:rsidP="00946565">
      <w:pPr>
        <w:numPr>
          <w:ilvl w:val="0"/>
          <w:numId w:val="12"/>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AI-based complaint classification and urgency scoring.</w:t>
      </w:r>
    </w:p>
    <w:p w14:paraId="14BDE6E1" w14:textId="77777777" w:rsidR="00A01153" w:rsidRPr="00052B41" w:rsidRDefault="00A01153" w:rsidP="00946565">
      <w:pPr>
        <w:numPr>
          <w:ilvl w:val="0"/>
          <w:numId w:val="12"/>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Automatic routing of complaints to relevant departments.</w:t>
      </w:r>
    </w:p>
    <w:p w14:paraId="544F03B4" w14:textId="77777777" w:rsidR="00A01153" w:rsidRPr="00052B41" w:rsidRDefault="00A01153" w:rsidP="00946565">
      <w:pPr>
        <w:numPr>
          <w:ilvl w:val="0"/>
          <w:numId w:val="12"/>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Duplicate complaint detection and clustering.</w:t>
      </w:r>
    </w:p>
    <w:p w14:paraId="764DF28B" w14:textId="77777777" w:rsidR="00A01153" w:rsidRPr="00052B41" w:rsidRDefault="00A01153" w:rsidP="00946565">
      <w:pPr>
        <w:numPr>
          <w:ilvl w:val="0"/>
          <w:numId w:val="12"/>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Real-time status tracking and notifications.</w:t>
      </w:r>
    </w:p>
    <w:p w14:paraId="275EBCC1" w14:textId="77777777" w:rsidR="00A01153" w:rsidRPr="00052B41" w:rsidRDefault="00A01153" w:rsidP="00946565">
      <w:pPr>
        <w:numPr>
          <w:ilvl w:val="0"/>
          <w:numId w:val="12"/>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Governance dashboard with analytics and heatmaps.</w:t>
      </w:r>
    </w:p>
    <w:p w14:paraId="787BEE22" w14:textId="77777777" w:rsidR="00A01153" w:rsidRPr="00052B41" w:rsidRDefault="00A01153" w:rsidP="00946565">
      <w:pPr>
        <w:numPr>
          <w:ilvl w:val="0"/>
          <w:numId w:val="12"/>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CCTV-based road accident detection using deep learning.</w:t>
      </w:r>
    </w:p>
    <w:p w14:paraId="456B8D21" w14:textId="77777777" w:rsidR="00A01153" w:rsidRPr="00052B41" w:rsidRDefault="00A01153" w:rsidP="00946565">
      <w:pPr>
        <w:numPr>
          <w:ilvl w:val="0"/>
          <w:numId w:val="12"/>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Integration with cloud-based databases and scalable infrastructure.</w:t>
      </w:r>
    </w:p>
    <w:p w14:paraId="4A1211B7" w14:textId="77777777" w:rsidR="00A01153" w:rsidRPr="00052B41" w:rsidRDefault="00A01153"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The system is designed for deployment in smart cities, municipalities, and rural administrative systems.</w:t>
      </w:r>
    </w:p>
    <w:p w14:paraId="7BD1E64A" w14:textId="77777777" w:rsidR="00946565" w:rsidRDefault="00946565" w:rsidP="00946565">
      <w:pPr>
        <w:spacing w:after="0" w:line="360" w:lineRule="auto"/>
        <w:ind w:left="-142"/>
        <w:jc w:val="both"/>
        <w:outlineLvl w:val="1"/>
        <w:rPr>
          <w:rFonts w:ascii="Times New Roman" w:eastAsia="Times New Roman" w:hAnsi="Times New Roman" w:cs="Times New Roman"/>
          <w:b/>
          <w:bCs/>
          <w:sz w:val="24"/>
          <w:szCs w:val="24"/>
          <w:lang w:val="en-IN" w:eastAsia="en-IN" w:bidi="hi-IN"/>
        </w:rPr>
      </w:pPr>
    </w:p>
    <w:p w14:paraId="4C29ED85" w14:textId="77777777" w:rsidR="00946565" w:rsidRDefault="00946565" w:rsidP="00946565">
      <w:pPr>
        <w:spacing w:after="0" w:line="360" w:lineRule="auto"/>
        <w:ind w:left="-142"/>
        <w:jc w:val="both"/>
        <w:outlineLvl w:val="1"/>
        <w:rPr>
          <w:rFonts w:ascii="Times New Roman" w:eastAsia="Times New Roman" w:hAnsi="Times New Roman" w:cs="Times New Roman"/>
          <w:b/>
          <w:bCs/>
          <w:sz w:val="24"/>
          <w:szCs w:val="24"/>
          <w:lang w:val="en-IN" w:eastAsia="en-IN" w:bidi="hi-IN"/>
        </w:rPr>
      </w:pPr>
    </w:p>
    <w:p w14:paraId="4F8FC505" w14:textId="77777777" w:rsidR="00946565" w:rsidRDefault="00946565" w:rsidP="00946565">
      <w:pPr>
        <w:spacing w:after="0" w:line="360" w:lineRule="auto"/>
        <w:ind w:left="-142"/>
        <w:jc w:val="both"/>
        <w:outlineLvl w:val="1"/>
        <w:rPr>
          <w:rFonts w:ascii="Times New Roman" w:eastAsia="Times New Roman" w:hAnsi="Times New Roman" w:cs="Times New Roman"/>
          <w:b/>
          <w:bCs/>
          <w:sz w:val="24"/>
          <w:szCs w:val="24"/>
          <w:lang w:val="en-IN" w:eastAsia="en-IN" w:bidi="hi-IN"/>
        </w:rPr>
      </w:pPr>
    </w:p>
    <w:p w14:paraId="0CCB8D70" w14:textId="77777777" w:rsidR="00946565" w:rsidRDefault="00946565" w:rsidP="00946565">
      <w:pPr>
        <w:spacing w:after="0" w:line="360" w:lineRule="auto"/>
        <w:ind w:left="-142"/>
        <w:jc w:val="both"/>
        <w:outlineLvl w:val="1"/>
        <w:rPr>
          <w:rFonts w:ascii="Times New Roman" w:eastAsia="Times New Roman" w:hAnsi="Times New Roman" w:cs="Times New Roman"/>
          <w:b/>
          <w:bCs/>
          <w:sz w:val="24"/>
          <w:szCs w:val="24"/>
          <w:lang w:val="en-IN" w:eastAsia="en-IN" w:bidi="hi-IN"/>
        </w:rPr>
      </w:pPr>
    </w:p>
    <w:p w14:paraId="21060086" w14:textId="3E7C9341" w:rsidR="00A01153" w:rsidRPr="00053C61" w:rsidRDefault="00A01153" w:rsidP="00946565">
      <w:pPr>
        <w:spacing w:after="0" w:line="360" w:lineRule="auto"/>
        <w:ind w:left="-142"/>
        <w:jc w:val="both"/>
        <w:outlineLvl w:val="1"/>
        <w:rPr>
          <w:rFonts w:ascii="Times New Roman" w:eastAsia="Times New Roman" w:hAnsi="Times New Roman" w:cs="Times New Roman"/>
          <w:b/>
          <w:bCs/>
          <w:sz w:val="24"/>
          <w:szCs w:val="24"/>
          <w:lang w:val="en-IN" w:eastAsia="en-IN" w:bidi="hi-IN"/>
        </w:rPr>
      </w:pPr>
      <w:r w:rsidRPr="00053C61">
        <w:rPr>
          <w:rFonts w:ascii="Times New Roman" w:eastAsia="Times New Roman" w:hAnsi="Times New Roman" w:cs="Times New Roman"/>
          <w:b/>
          <w:bCs/>
          <w:sz w:val="24"/>
          <w:szCs w:val="24"/>
          <w:lang w:val="en-IN" w:eastAsia="en-IN" w:bidi="hi-IN"/>
        </w:rPr>
        <w:lastRenderedPageBreak/>
        <w:t>Objectives</w:t>
      </w:r>
    </w:p>
    <w:p w14:paraId="7E4ED69D" w14:textId="77777777" w:rsidR="00A01153" w:rsidRPr="00052B41" w:rsidRDefault="00A01153"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The primary objectives of the project are:</w:t>
      </w:r>
    </w:p>
    <w:p w14:paraId="318C3F3F" w14:textId="77777777" w:rsidR="00A01153" w:rsidRPr="00052B41" w:rsidRDefault="00A01153" w:rsidP="00946565">
      <w:pPr>
        <w:numPr>
          <w:ilvl w:val="0"/>
          <w:numId w:val="13"/>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To develop a crowdsourced platform for reporting civic issues.</w:t>
      </w:r>
    </w:p>
    <w:p w14:paraId="6C631140" w14:textId="77777777" w:rsidR="00A01153" w:rsidRPr="00052B41" w:rsidRDefault="00A01153" w:rsidP="00946565">
      <w:pPr>
        <w:numPr>
          <w:ilvl w:val="0"/>
          <w:numId w:val="13"/>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To support multilingual and multimedia complaint submission.</w:t>
      </w:r>
    </w:p>
    <w:p w14:paraId="2F99BB63" w14:textId="77777777" w:rsidR="00A01153" w:rsidRPr="00052B41" w:rsidRDefault="00A01153" w:rsidP="00946565">
      <w:pPr>
        <w:numPr>
          <w:ilvl w:val="0"/>
          <w:numId w:val="13"/>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To automate issue classification and department routing using AI.</w:t>
      </w:r>
    </w:p>
    <w:p w14:paraId="37B6979D" w14:textId="77777777" w:rsidR="00A01153" w:rsidRPr="00052B41" w:rsidRDefault="00A01153" w:rsidP="00946565">
      <w:pPr>
        <w:numPr>
          <w:ilvl w:val="0"/>
          <w:numId w:val="13"/>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To predict complaint urgency and prioritize responses.</w:t>
      </w:r>
    </w:p>
    <w:p w14:paraId="72E322EC" w14:textId="77777777" w:rsidR="00A01153" w:rsidRPr="00052B41" w:rsidRDefault="00A01153" w:rsidP="00946565">
      <w:pPr>
        <w:numPr>
          <w:ilvl w:val="0"/>
          <w:numId w:val="13"/>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To reduce duplicate complaints through similarity matching.</w:t>
      </w:r>
    </w:p>
    <w:p w14:paraId="0EBF9D1E" w14:textId="77777777" w:rsidR="00A01153" w:rsidRPr="00052B41" w:rsidRDefault="00A01153" w:rsidP="00946565">
      <w:pPr>
        <w:numPr>
          <w:ilvl w:val="0"/>
          <w:numId w:val="13"/>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To provide real-time complaint tracking and citizen notifications.</w:t>
      </w:r>
    </w:p>
    <w:p w14:paraId="67FB323B" w14:textId="77777777" w:rsidR="00A01153" w:rsidRPr="00052B41" w:rsidRDefault="00A01153" w:rsidP="00946565">
      <w:pPr>
        <w:numPr>
          <w:ilvl w:val="0"/>
          <w:numId w:val="13"/>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To create an analytics dashboard for governance and monitoring.</w:t>
      </w:r>
    </w:p>
    <w:p w14:paraId="2AC2F354" w14:textId="77777777" w:rsidR="00A01153" w:rsidRPr="00052B41" w:rsidRDefault="00A01153" w:rsidP="00946565">
      <w:pPr>
        <w:numPr>
          <w:ilvl w:val="0"/>
          <w:numId w:val="13"/>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To integrate CCTV-based accident detection using YOLOv8.</w:t>
      </w:r>
    </w:p>
    <w:p w14:paraId="75A46283" w14:textId="6CA0C5CA" w:rsidR="005125B0" w:rsidRDefault="00A01153" w:rsidP="00946565">
      <w:pPr>
        <w:numPr>
          <w:ilvl w:val="0"/>
          <w:numId w:val="13"/>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To improve transparency, accountability, and citizen participation.</w:t>
      </w:r>
    </w:p>
    <w:p w14:paraId="5CC50A3D" w14:textId="77777777" w:rsidR="00946565" w:rsidRPr="00946565" w:rsidRDefault="00946565"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p>
    <w:p w14:paraId="0CACC50F" w14:textId="2E7FBDE2" w:rsidR="00A01153" w:rsidRPr="00053C61" w:rsidRDefault="00A01153" w:rsidP="00946565">
      <w:pPr>
        <w:spacing w:after="0" w:line="360" w:lineRule="auto"/>
        <w:ind w:left="-142"/>
        <w:jc w:val="both"/>
        <w:outlineLvl w:val="1"/>
        <w:rPr>
          <w:rFonts w:ascii="Times New Roman" w:eastAsia="Times New Roman" w:hAnsi="Times New Roman" w:cs="Times New Roman"/>
          <w:b/>
          <w:bCs/>
          <w:sz w:val="24"/>
          <w:szCs w:val="24"/>
          <w:lang w:val="en-IN" w:eastAsia="en-IN" w:bidi="hi-IN"/>
        </w:rPr>
      </w:pPr>
      <w:r w:rsidRPr="00053C61">
        <w:rPr>
          <w:rFonts w:ascii="Times New Roman" w:eastAsia="Times New Roman" w:hAnsi="Times New Roman" w:cs="Times New Roman"/>
          <w:b/>
          <w:bCs/>
          <w:sz w:val="24"/>
          <w:szCs w:val="24"/>
          <w:lang w:val="en-IN" w:eastAsia="en-IN" w:bidi="hi-IN"/>
        </w:rPr>
        <w:t>Applications</w:t>
      </w:r>
    </w:p>
    <w:p w14:paraId="5B108A4B" w14:textId="77777777" w:rsidR="00A01153" w:rsidRPr="00052B41" w:rsidRDefault="00A01153"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The proposed system can be applied in various domains such as:</w:t>
      </w:r>
    </w:p>
    <w:p w14:paraId="249658C6" w14:textId="77777777" w:rsidR="00A01153" w:rsidRPr="00052B41" w:rsidRDefault="00A01153" w:rsidP="00946565">
      <w:pPr>
        <w:numPr>
          <w:ilvl w:val="0"/>
          <w:numId w:val="14"/>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Smart city governance</w:t>
      </w:r>
    </w:p>
    <w:p w14:paraId="36D85FF3" w14:textId="77777777" w:rsidR="00A01153" w:rsidRPr="00052B41" w:rsidRDefault="00A01153" w:rsidP="00946565">
      <w:pPr>
        <w:numPr>
          <w:ilvl w:val="0"/>
          <w:numId w:val="14"/>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Municipal complaint management</w:t>
      </w:r>
    </w:p>
    <w:p w14:paraId="25E5B3B6" w14:textId="77777777" w:rsidR="00A01153" w:rsidRPr="00052B41" w:rsidRDefault="00A01153" w:rsidP="00946565">
      <w:pPr>
        <w:numPr>
          <w:ilvl w:val="0"/>
          <w:numId w:val="14"/>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Rural administration systems</w:t>
      </w:r>
    </w:p>
    <w:p w14:paraId="782C1D10" w14:textId="77777777" w:rsidR="00A01153" w:rsidRPr="00052B41" w:rsidRDefault="00A01153" w:rsidP="00946565">
      <w:pPr>
        <w:numPr>
          <w:ilvl w:val="0"/>
          <w:numId w:val="14"/>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Road safety monitoring</w:t>
      </w:r>
    </w:p>
    <w:p w14:paraId="4F63E7BF" w14:textId="77777777" w:rsidR="00A01153" w:rsidRPr="00052B41" w:rsidRDefault="00A01153" w:rsidP="00946565">
      <w:pPr>
        <w:numPr>
          <w:ilvl w:val="0"/>
          <w:numId w:val="14"/>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Public infrastructure maintenance</w:t>
      </w:r>
    </w:p>
    <w:p w14:paraId="46BE6AD2" w14:textId="77777777" w:rsidR="00A01153" w:rsidRPr="00052B41" w:rsidRDefault="00A01153" w:rsidP="00946565">
      <w:pPr>
        <w:numPr>
          <w:ilvl w:val="0"/>
          <w:numId w:val="14"/>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Disaster and emergency management</w:t>
      </w:r>
    </w:p>
    <w:p w14:paraId="1214CB5D" w14:textId="77777777" w:rsidR="00A01153" w:rsidRPr="00052B41" w:rsidRDefault="00A01153" w:rsidP="00946565">
      <w:pPr>
        <w:numPr>
          <w:ilvl w:val="0"/>
          <w:numId w:val="14"/>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Traffic monitoring systems</w:t>
      </w:r>
    </w:p>
    <w:p w14:paraId="6C3C1293" w14:textId="18169A71" w:rsidR="00A01153" w:rsidRPr="00053C61" w:rsidRDefault="00A01153" w:rsidP="00946565">
      <w:pPr>
        <w:numPr>
          <w:ilvl w:val="0"/>
          <w:numId w:val="14"/>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Urban planning and analytics</w:t>
      </w:r>
    </w:p>
    <w:p w14:paraId="57A18085" w14:textId="77777777" w:rsidR="00A01153" w:rsidRPr="00053C61" w:rsidRDefault="00A01153" w:rsidP="00946565">
      <w:pPr>
        <w:spacing w:after="0" w:line="360" w:lineRule="auto"/>
        <w:ind w:left="-502"/>
        <w:jc w:val="both"/>
        <w:outlineLvl w:val="1"/>
        <w:rPr>
          <w:rFonts w:ascii="Times New Roman" w:eastAsia="Times New Roman" w:hAnsi="Times New Roman" w:cs="Times New Roman"/>
          <w:b/>
          <w:bCs/>
          <w:sz w:val="24"/>
          <w:szCs w:val="24"/>
          <w:lang w:val="en-IN" w:eastAsia="en-IN" w:bidi="hi-IN"/>
        </w:rPr>
      </w:pPr>
      <w:r w:rsidRPr="00053C61">
        <w:rPr>
          <w:rFonts w:ascii="Times New Roman" w:eastAsia="Times New Roman" w:hAnsi="Times New Roman" w:cs="Times New Roman"/>
          <w:b/>
          <w:bCs/>
          <w:sz w:val="24"/>
          <w:szCs w:val="24"/>
          <w:lang w:val="en-IN" w:eastAsia="en-IN" w:bidi="hi-IN"/>
        </w:rPr>
        <w:t>Mapping with Relevant SDGs</w:t>
      </w:r>
    </w:p>
    <w:p w14:paraId="69CC568A" w14:textId="77777777" w:rsidR="00A01153" w:rsidRPr="00052B41" w:rsidRDefault="00A01153"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The project aligns with multiple United Nations Sustainable Development Goals (SDGs):</w:t>
      </w:r>
    </w:p>
    <w:p w14:paraId="5F20DF5F" w14:textId="77777777" w:rsidR="00A01153" w:rsidRPr="00052B41" w:rsidRDefault="00A01153"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5125B0">
        <w:rPr>
          <w:rFonts w:ascii="Times New Roman" w:eastAsia="Times New Roman" w:hAnsi="Times New Roman" w:cs="Times New Roman"/>
          <w:b/>
          <w:bCs/>
          <w:sz w:val="24"/>
          <w:szCs w:val="24"/>
          <w:lang w:val="en-IN" w:eastAsia="en-IN" w:bidi="hi-IN"/>
        </w:rPr>
        <w:t>SDG 9</w:t>
      </w:r>
      <w:r w:rsidRPr="00052B41">
        <w:rPr>
          <w:rFonts w:ascii="Times New Roman" w:eastAsia="Times New Roman" w:hAnsi="Times New Roman" w:cs="Times New Roman"/>
          <w:sz w:val="24"/>
          <w:szCs w:val="24"/>
          <w:lang w:val="en-IN" w:eastAsia="en-IN" w:bidi="hi-IN"/>
        </w:rPr>
        <w:t xml:space="preserve"> – Industry, Innovation and Infrastructure</w:t>
      </w:r>
    </w:p>
    <w:p w14:paraId="0B26274A" w14:textId="77777777" w:rsidR="00A01153" w:rsidRPr="00052B41" w:rsidRDefault="00A01153"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The system promotes intelligent digital infrastructure and AI-driven governance.</w:t>
      </w:r>
    </w:p>
    <w:p w14:paraId="51BE0B50" w14:textId="77777777" w:rsidR="00A01153" w:rsidRPr="00052B41" w:rsidRDefault="00A01153"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5125B0">
        <w:rPr>
          <w:rFonts w:ascii="Times New Roman" w:eastAsia="Times New Roman" w:hAnsi="Times New Roman" w:cs="Times New Roman"/>
          <w:b/>
          <w:bCs/>
          <w:sz w:val="24"/>
          <w:szCs w:val="24"/>
          <w:lang w:val="en-IN" w:eastAsia="en-IN" w:bidi="hi-IN"/>
        </w:rPr>
        <w:t>SDG 11</w:t>
      </w:r>
      <w:r w:rsidRPr="00052B41">
        <w:rPr>
          <w:rFonts w:ascii="Times New Roman" w:eastAsia="Times New Roman" w:hAnsi="Times New Roman" w:cs="Times New Roman"/>
          <w:sz w:val="24"/>
          <w:szCs w:val="24"/>
          <w:lang w:val="en-IN" w:eastAsia="en-IN" w:bidi="hi-IN"/>
        </w:rPr>
        <w:t xml:space="preserve"> – Sustainable Cities and Communities</w:t>
      </w:r>
    </w:p>
    <w:p w14:paraId="02C4D635" w14:textId="77777777" w:rsidR="00A01153" w:rsidRPr="00052B41" w:rsidRDefault="00A01153"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proofErr w:type="spellStart"/>
      <w:r w:rsidRPr="00052B41">
        <w:rPr>
          <w:rFonts w:ascii="Times New Roman" w:eastAsia="Times New Roman" w:hAnsi="Times New Roman" w:cs="Times New Roman"/>
          <w:sz w:val="24"/>
          <w:szCs w:val="24"/>
          <w:lang w:val="en-IN" w:eastAsia="en-IN" w:bidi="hi-IN"/>
        </w:rPr>
        <w:t>Shinrai</w:t>
      </w:r>
      <w:proofErr w:type="spellEnd"/>
      <w:r w:rsidRPr="00052B41">
        <w:rPr>
          <w:rFonts w:ascii="Times New Roman" w:eastAsia="Times New Roman" w:hAnsi="Times New Roman" w:cs="Times New Roman"/>
          <w:sz w:val="24"/>
          <w:szCs w:val="24"/>
          <w:lang w:val="en-IN" w:eastAsia="en-IN" w:bidi="hi-IN"/>
        </w:rPr>
        <w:t xml:space="preserve"> supports safer, cleaner, and more efficient urban environments.</w:t>
      </w:r>
    </w:p>
    <w:p w14:paraId="545A5012" w14:textId="77777777" w:rsidR="00A01153" w:rsidRPr="00052B41" w:rsidRDefault="00A01153"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5125B0">
        <w:rPr>
          <w:rFonts w:ascii="Times New Roman" w:eastAsia="Times New Roman" w:hAnsi="Times New Roman" w:cs="Times New Roman"/>
          <w:b/>
          <w:bCs/>
          <w:sz w:val="24"/>
          <w:szCs w:val="24"/>
          <w:lang w:val="en-IN" w:eastAsia="en-IN" w:bidi="hi-IN"/>
        </w:rPr>
        <w:t>SDG 16</w:t>
      </w:r>
      <w:r w:rsidRPr="00052B41">
        <w:rPr>
          <w:rFonts w:ascii="Times New Roman" w:eastAsia="Times New Roman" w:hAnsi="Times New Roman" w:cs="Times New Roman"/>
          <w:sz w:val="24"/>
          <w:szCs w:val="24"/>
          <w:lang w:val="en-IN" w:eastAsia="en-IN" w:bidi="hi-IN"/>
        </w:rPr>
        <w:t xml:space="preserve"> – Peace, Justice and Strong Institutions</w:t>
      </w:r>
    </w:p>
    <w:p w14:paraId="27BEB1D0" w14:textId="77777777" w:rsidR="00A01153" w:rsidRPr="00052B41" w:rsidRDefault="00A01153"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The platform enhances transparency, accountability, and citizen participation.</w:t>
      </w:r>
    </w:p>
    <w:p w14:paraId="59B838ED" w14:textId="77777777" w:rsidR="00A01153" w:rsidRPr="00052B41" w:rsidRDefault="00A01153"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5125B0">
        <w:rPr>
          <w:rFonts w:ascii="Times New Roman" w:eastAsia="Times New Roman" w:hAnsi="Times New Roman" w:cs="Times New Roman"/>
          <w:b/>
          <w:bCs/>
          <w:sz w:val="24"/>
          <w:szCs w:val="24"/>
          <w:lang w:val="en-IN" w:eastAsia="en-IN" w:bidi="hi-IN"/>
        </w:rPr>
        <w:t>SDG 3</w:t>
      </w:r>
      <w:r w:rsidRPr="00052B41">
        <w:rPr>
          <w:rFonts w:ascii="Times New Roman" w:eastAsia="Times New Roman" w:hAnsi="Times New Roman" w:cs="Times New Roman"/>
          <w:sz w:val="24"/>
          <w:szCs w:val="24"/>
          <w:lang w:val="en-IN" w:eastAsia="en-IN" w:bidi="hi-IN"/>
        </w:rPr>
        <w:t xml:space="preserve"> – Good Health and Well-Being</w:t>
      </w:r>
    </w:p>
    <w:p w14:paraId="4DE3C067" w14:textId="77777777" w:rsidR="00946565" w:rsidRDefault="00A01153" w:rsidP="00946565">
      <w:pPr>
        <w:spacing w:after="0" w:line="360" w:lineRule="auto"/>
        <w:ind w:left="-284" w:firstLine="142"/>
        <w:jc w:val="both"/>
        <w:outlineLvl w:val="1"/>
        <w:rPr>
          <w:rFonts w:ascii="Times New Roman" w:eastAsia="Times New Roman" w:hAnsi="Times New Roman" w:cs="Times New Roman"/>
          <w:b/>
          <w:bCs/>
          <w:sz w:val="28"/>
          <w:szCs w:val="28"/>
          <w:lang w:val="en-IN" w:eastAsia="en-IN" w:bidi="hi-IN"/>
        </w:rPr>
      </w:pPr>
      <w:r w:rsidRPr="00052B41">
        <w:rPr>
          <w:rFonts w:ascii="Times New Roman" w:eastAsia="Times New Roman" w:hAnsi="Times New Roman" w:cs="Times New Roman"/>
          <w:sz w:val="24"/>
          <w:szCs w:val="24"/>
          <w:lang w:val="en-IN" w:eastAsia="en-IN" w:bidi="hi-IN"/>
        </w:rPr>
        <w:t>Real-time accident detection can improve emergency response and reduce fatalities.</w:t>
      </w:r>
      <w:r w:rsidR="00946565">
        <w:rPr>
          <w:rFonts w:ascii="Times New Roman" w:eastAsia="Times New Roman" w:hAnsi="Times New Roman" w:cs="Times New Roman"/>
          <w:sz w:val="24"/>
          <w:szCs w:val="24"/>
          <w:lang w:val="en-IN" w:eastAsia="en-IN" w:bidi="hi-IN"/>
        </w:rPr>
        <w:br/>
      </w:r>
    </w:p>
    <w:p w14:paraId="74B1CAAB" w14:textId="3527AB4F" w:rsidR="00A01153" w:rsidRPr="00946565" w:rsidRDefault="00A01153" w:rsidP="00946565">
      <w:pPr>
        <w:spacing w:after="0" w:line="360" w:lineRule="auto"/>
        <w:ind w:left="-284" w:firstLine="142"/>
        <w:jc w:val="both"/>
        <w:outlineLvl w:val="1"/>
        <w:rPr>
          <w:rFonts w:ascii="Times New Roman" w:eastAsia="Times New Roman" w:hAnsi="Times New Roman" w:cs="Times New Roman"/>
          <w:sz w:val="24"/>
          <w:szCs w:val="24"/>
          <w:lang w:val="en-IN" w:eastAsia="en-IN" w:bidi="hi-IN"/>
        </w:rPr>
      </w:pPr>
      <w:r w:rsidRPr="00053C61">
        <w:rPr>
          <w:rFonts w:ascii="Times New Roman" w:eastAsia="Times New Roman" w:hAnsi="Times New Roman" w:cs="Times New Roman"/>
          <w:b/>
          <w:bCs/>
          <w:sz w:val="28"/>
          <w:szCs w:val="28"/>
          <w:lang w:val="en-IN" w:eastAsia="en-IN" w:bidi="hi-IN"/>
        </w:rPr>
        <w:lastRenderedPageBreak/>
        <w:t>2. Literature Review and Comparative Analysis</w:t>
      </w:r>
    </w:p>
    <w:p w14:paraId="63B8FC54" w14:textId="77777777" w:rsidR="00A01153" w:rsidRPr="00052B41" w:rsidRDefault="00A01153"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Several research studies and smart governance systems have attempted to improve civic complaint management using Artificial Intelligence and mobile technologies.</w:t>
      </w:r>
    </w:p>
    <w:p w14:paraId="4AB5063F" w14:textId="77777777" w:rsidR="00A01153" w:rsidRPr="00052B41" w:rsidRDefault="00A01153"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A study titled “Civic Complaint Registration Application for Citizens of Urban/Rural Areas” proposed a cloud-based complaint management system using Faster R-CNN, machine learning, geo-tagging, and automated routing. The system improved complaint automation but lacked real-time verification and multilingual support.</w:t>
      </w:r>
    </w:p>
    <w:p w14:paraId="1DBD6FA9" w14:textId="77777777" w:rsidR="00A01153" w:rsidRPr="00052B41" w:rsidRDefault="00A01153"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Another framework titled “AI-Assisted Civic Issue Reporting and Validation in Smart Cities” introduced multimodal AI and Large Language Models for automated issue understanding and prioritization. Although innovative, the framework lacked real-world implementation and workflow integration.</w:t>
      </w:r>
    </w:p>
    <w:p w14:paraId="077178E5" w14:textId="77777777" w:rsidR="00A01153" w:rsidRPr="00052B41" w:rsidRDefault="00A01153"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The “Smart Civic Complaint Analyzer Using NLP” used TF-IDF and Naive Bayes for complaint classification and urgency detection. However, the system relied heavily on user-written text and lacked scalability.</w:t>
      </w:r>
    </w:p>
    <w:p w14:paraId="27379C25" w14:textId="77777777" w:rsidR="00A01153" w:rsidRPr="00052B41" w:rsidRDefault="00A01153"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The “Smart Civic Issue Reporting System” integrated CNN-RNN models and GPS-based routing for smart-city complaint management. Despite its multimodal approach, the system depended only on Android devices and lacked large-scale deployment testing.</w:t>
      </w:r>
    </w:p>
    <w:p w14:paraId="1B6DFEB3" w14:textId="77777777" w:rsidR="00A01153" w:rsidRPr="00052B41" w:rsidRDefault="00A01153"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Research on “Real-Time Accident Detection Leveraging Deep Learning for Enhanced Road Safety” demonstrated the use of CNN-RNN models for surveillance-based accident detection with high accuracy. However, performance was affected by environmental conditions and computational costs.</w:t>
      </w:r>
    </w:p>
    <w:p w14:paraId="1A83B186" w14:textId="71085F19" w:rsidR="00A01153" w:rsidRPr="00052B41" w:rsidRDefault="00A01153"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Compared to existing systems, </w:t>
      </w:r>
      <w:proofErr w:type="spellStart"/>
      <w:r w:rsidRPr="00052B41">
        <w:rPr>
          <w:rFonts w:ascii="Times New Roman" w:eastAsia="Times New Roman" w:hAnsi="Times New Roman" w:cs="Times New Roman"/>
          <w:sz w:val="24"/>
          <w:szCs w:val="24"/>
          <w:lang w:val="en-IN" w:eastAsia="en-IN" w:bidi="hi-IN"/>
        </w:rPr>
        <w:t>Shinrai</w:t>
      </w:r>
      <w:proofErr w:type="spellEnd"/>
      <w:r w:rsidRPr="00052B41">
        <w:rPr>
          <w:rFonts w:ascii="Times New Roman" w:eastAsia="Times New Roman" w:hAnsi="Times New Roman" w:cs="Times New Roman"/>
          <w:sz w:val="24"/>
          <w:szCs w:val="24"/>
          <w:lang w:val="en-IN" w:eastAsia="en-IN" w:bidi="hi-IN"/>
        </w:rPr>
        <w:t xml:space="preserve"> combines multimodal reporting, AI-based classification, urgency scoring, duplicate detection, governance analytics, multilingual support, and CCTV-based accident detection within a unified platform.</w:t>
      </w:r>
    </w:p>
    <w:p w14:paraId="785E35BB" w14:textId="77777777" w:rsidR="00946565" w:rsidRDefault="00946565" w:rsidP="00946565">
      <w:pPr>
        <w:spacing w:after="0" w:line="360" w:lineRule="auto"/>
        <w:ind w:left="-142"/>
        <w:jc w:val="both"/>
        <w:outlineLvl w:val="1"/>
        <w:rPr>
          <w:rFonts w:ascii="Times New Roman" w:eastAsia="Times New Roman" w:hAnsi="Times New Roman" w:cs="Times New Roman"/>
          <w:b/>
          <w:bCs/>
          <w:sz w:val="28"/>
          <w:szCs w:val="28"/>
          <w:lang w:val="en-IN" w:eastAsia="en-IN" w:bidi="hi-IN"/>
        </w:rPr>
      </w:pPr>
    </w:p>
    <w:p w14:paraId="493E1FB8" w14:textId="08DBEEA0" w:rsidR="00A01153" w:rsidRPr="00053C61" w:rsidRDefault="00A01153" w:rsidP="00503B98">
      <w:pPr>
        <w:spacing w:after="0" w:line="360" w:lineRule="auto"/>
        <w:ind w:left="-142" w:hanging="425"/>
        <w:jc w:val="both"/>
        <w:outlineLvl w:val="1"/>
        <w:rPr>
          <w:rFonts w:ascii="Times New Roman" w:eastAsia="Times New Roman" w:hAnsi="Times New Roman" w:cs="Times New Roman"/>
          <w:b/>
          <w:bCs/>
          <w:sz w:val="28"/>
          <w:szCs w:val="28"/>
          <w:lang w:val="en-IN" w:eastAsia="en-IN" w:bidi="hi-IN"/>
        </w:rPr>
      </w:pPr>
      <w:r w:rsidRPr="00053C61">
        <w:rPr>
          <w:rFonts w:ascii="Times New Roman" w:eastAsia="Times New Roman" w:hAnsi="Times New Roman" w:cs="Times New Roman"/>
          <w:b/>
          <w:bCs/>
          <w:sz w:val="28"/>
          <w:szCs w:val="28"/>
          <w:lang w:val="en-IN" w:eastAsia="en-IN" w:bidi="hi-IN"/>
        </w:rPr>
        <w:t>3. Proposed Solution</w:t>
      </w:r>
    </w:p>
    <w:p w14:paraId="6F53BEF7" w14:textId="77777777" w:rsidR="00A01153" w:rsidRPr="00053C61" w:rsidRDefault="00A01153" w:rsidP="00503B98">
      <w:pPr>
        <w:spacing w:after="0" w:line="360" w:lineRule="auto"/>
        <w:ind w:left="-142" w:hanging="425"/>
        <w:jc w:val="both"/>
        <w:outlineLvl w:val="1"/>
        <w:rPr>
          <w:rFonts w:ascii="Times New Roman" w:eastAsia="Times New Roman" w:hAnsi="Times New Roman" w:cs="Times New Roman"/>
          <w:b/>
          <w:bCs/>
          <w:sz w:val="24"/>
          <w:szCs w:val="24"/>
          <w:lang w:val="en-IN" w:eastAsia="en-IN" w:bidi="hi-IN"/>
        </w:rPr>
      </w:pPr>
      <w:r w:rsidRPr="00053C61">
        <w:rPr>
          <w:rFonts w:ascii="Times New Roman" w:eastAsia="Times New Roman" w:hAnsi="Times New Roman" w:cs="Times New Roman"/>
          <w:b/>
          <w:bCs/>
          <w:sz w:val="24"/>
          <w:szCs w:val="24"/>
          <w:lang w:val="en-IN" w:eastAsia="en-IN" w:bidi="hi-IN"/>
        </w:rPr>
        <w:t>Methodology</w:t>
      </w:r>
    </w:p>
    <w:p w14:paraId="7AD203DC" w14:textId="77777777" w:rsidR="00A01153" w:rsidRPr="00052B41" w:rsidRDefault="00A01153" w:rsidP="004F0C83">
      <w:pPr>
        <w:spacing w:after="0" w:line="360" w:lineRule="auto"/>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The proposed methodology consists of the following stages:</w:t>
      </w:r>
    </w:p>
    <w:p w14:paraId="65EB121F" w14:textId="7D233541" w:rsidR="00A01153" w:rsidRPr="00052B41" w:rsidRDefault="00A01153" w:rsidP="004F0C83">
      <w:pPr>
        <w:numPr>
          <w:ilvl w:val="0"/>
          <w:numId w:val="15"/>
        </w:numPr>
        <w:spacing w:after="0" w:line="360" w:lineRule="auto"/>
        <w:ind w:left="0"/>
        <w:outlineLvl w:val="1"/>
        <w:rPr>
          <w:rFonts w:ascii="Times New Roman" w:eastAsia="Times New Roman" w:hAnsi="Times New Roman" w:cs="Times New Roman"/>
          <w:sz w:val="24"/>
          <w:szCs w:val="24"/>
          <w:lang w:val="en-IN" w:eastAsia="en-IN" w:bidi="hi-IN"/>
        </w:rPr>
      </w:pPr>
      <w:r w:rsidRPr="005125B0">
        <w:rPr>
          <w:rFonts w:ascii="Times New Roman" w:eastAsia="Times New Roman" w:hAnsi="Times New Roman" w:cs="Times New Roman"/>
          <w:b/>
          <w:bCs/>
          <w:sz w:val="24"/>
          <w:szCs w:val="24"/>
          <w:lang w:val="en-IN" w:eastAsia="en-IN" w:bidi="hi-IN"/>
        </w:rPr>
        <w:t>Complaint Submission</w:t>
      </w:r>
      <w:r w:rsidR="005125B0" w:rsidRPr="005125B0">
        <w:rPr>
          <w:rFonts w:ascii="Times New Roman" w:eastAsia="Times New Roman" w:hAnsi="Times New Roman" w:cs="Times New Roman"/>
          <w:b/>
          <w:bCs/>
          <w:sz w:val="24"/>
          <w:szCs w:val="24"/>
          <w:lang w:val="en-IN" w:eastAsia="en-IN" w:bidi="hi-IN"/>
        </w:rPr>
        <w:t>:</w:t>
      </w:r>
      <w:r w:rsidRPr="00052B41">
        <w:rPr>
          <w:rFonts w:ascii="Times New Roman" w:eastAsia="Times New Roman" w:hAnsi="Times New Roman" w:cs="Times New Roman"/>
          <w:sz w:val="24"/>
          <w:szCs w:val="24"/>
          <w:lang w:val="en-IN" w:eastAsia="en-IN" w:bidi="hi-IN"/>
        </w:rPr>
        <w:br/>
      </w:r>
      <w:r w:rsidR="005125B0" w:rsidRPr="00052B41">
        <w:rPr>
          <w:rFonts w:ascii="Times New Roman" w:eastAsia="Times New Roman" w:hAnsi="Times New Roman" w:cs="Times New Roman"/>
          <w:sz w:val="24"/>
          <w:szCs w:val="24"/>
          <w:lang w:val="en-IN" w:eastAsia="en-IN" w:bidi="hi-IN"/>
        </w:rPr>
        <w:t>Citizen</w:t>
      </w:r>
      <w:r w:rsidR="005125B0">
        <w:rPr>
          <w:rFonts w:ascii="Times New Roman" w:eastAsia="Times New Roman" w:hAnsi="Times New Roman" w:cs="Times New Roman"/>
          <w:sz w:val="24"/>
          <w:szCs w:val="24"/>
          <w:lang w:val="en-IN" w:eastAsia="en-IN" w:bidi="hi-IN"/>
        </w:rPr>
        <w:t>s</w:t>
      </w:r>
      <w:r w:rsidRPr="00052B41">
        <w:rPr>
          <w:rFonts w:ascii="Times New Roman" w:eastAsia="Times New Roman" w:hAnsi="Times New Roman" w:cs="Times New Roman"/>
          <w:sz w:val="24"/>
          <w:szCs w:val="24"/>
          <w:lang w:val="en-IN" w:eastAsia="en-IN" w:bidi="hi-IN"/>
        </w:rPr>
        <w:t xml:space="preserve"> upload complaints using text, image, video, or voice input.</w:t>
      </w:r>
    </w:p>
    <w:p w14:paraId="06230B34" w14:textId="4ABF039C" w:rsidR="00A01153" w:rsidRPr="00052B41" w:rsidRDefault="00A01153" w:rsidP="004F0C83">
      <w:pPr>
        <w:numPr>
          <w:ilvl w:val="0"/>
          <w:numId w:val="15"/>
        </w:numPr>
        <w:spacing w:after="0" w:line="360" w:lineRule="auto"/>
        <w:ind w:left="0"/>
        <w:outlineLvl w:val="1"/>
        <w:rPr>
          <w:rFonts w:ascii="Times New Roman" w:eastAsia="Times New Roman" w:hAnsi="Times New Roman" w:cs="Times New Roman"/>
          <w:sz w:val="24"/>
          <w:szCs w:val="24"/>
          <w:lang w:val="en-IN" w:eastAsia="en-IN" w:bidi="hi-IN"/>
        </w:rPr>
      </w:pPr>
      <w:r w:rsidRPr="005125B0">
        <w:rPr>
          <w:rFonts w:ascii="Times New Roman" w:eastAsia="Times New Roman" w:hAnsi="Times New Roman" w:cs="Times New Roman"/>
          <w:b/>
          <w:bCs/>
          <w:sz w:val="24"/>
          <w:szCs w:val="24"/>
          <w:lang w:val="en-IN" w:eastAsia="en-IN" w:bidi="hi-IN"/>
        </w:rPr>
        <w:t>Geo-tagging and Data Collection</w:t>
      </w:r>
      <w:r w:rsidR="005125B0">
        <w:rPr>
          <w:rFonts w:ascii="Times New Roman" w:eastAsia="Times New Roman" w:hAnsi="Times New Roman" w:cs="Times New Roman"/>
          <w:sz w:val="24"/>
          <w:szCs w:val="24"/>
          <w:lang w:val="en-IN" w:eastAsia="en-IN" w:bidi="hi-IN"/>
        </w:rPr>
        <w:t>:</w:t>
      </w:r>
      <w:r w:rsidRPr="00052B41">
        <w:rPr>
          <w:rFonts w:ascii="Times New Roman" w:eastAsia="Times New Roman" w:hAnsi="Times New Roman" w:cs="Times New Roman"/>
          <w:sz w:val="24"/>
          <w:szCs w:val="24"/>
          <w:lang w:val="en-IN" w:eastAsia="en-IN" w:bidi="hi-IN"/>
        </w:rPr>
        <w:br/>
        <w:t>GPS coordinates are automatically attached to complaints.</w:t>
      </w:r>
    </w:p>
    <w:p w14:paraId="09717880" w14:textId="1B8246C8" w:rsidR="00A01153" w:rsidRPr="00052B41" w:rsidRDefault="00A01153" w:rsidP="004F0C83">
      <w:pPr>
        <w:numPr>
          <w:ilvl w:val="0"/>
          <w:numId w:val="15"/>
        </w:numPr>
        <w:spacing w:after="0" w:line="360" w:lineRule="auto"/>
        <w:ind w:left="0"/>
        <w:outlineLvl w:val="1"/>
        <w:rPr>
          <w:rFonts w:ascii="Times New Roman" w:eastAsia="Times New Roman" w:hAnsi="Times New Roman" w:cs="Times New Roman"/>
          <w:sz w:val="24"/>
          <w:szCs w:val="24"/>
          <w:lang w:val="en-IN" w:eastAsia="en-IN" w:bidi="hi-IN"/>
        </w:rPr>
      </w:pPr>
      <w:r w:rsidRPr="005125B0">
        <w:rPr>
          <w:rFonts w:ascii="Times New Roman" w:eastAsia="Times New Roman" w:hAnsi="Times New Roman" w:cs="Times New Roman"/>
          <w:b/>
          <w:bCs/>
          <w:sz w:val="24"/>
          <w:szCs w:val="24"/>
          <w:lang w:val="en-IN" w:eastAsia="en-IN" w:bidi="hi-IN"/>
        </w:rPr>
        <w:lastRenderedPageBreak/>
        <w:t>AI-Based</w:t>
      </w:r>
      <w:r w:rsidR="00946565">
        <w:rPr>
          <w:rFonts w:ascii="Times New Roman" w:eastAsia="Times New Roman" w:hAnsi="Times New Roman" w:cs="Times New Roman"/>
          <w:b/>
          <w:bCs/>
          <w:sz w:val="24"/>
          <w:szCs w:val="24"/>
          <w:lang w:val="en-IN" w:eastAsia="en-IN" w:bidi="hi-IN"/>
        </w:rPr>
        <w:t xml:space="preserve"> </w:t>
      </w:r>
      <w:r w:rsidRPr="005125B0">
        <w:rPr>
          <w:rFonts w:ascii="Times New Roman" w:eastAsia="Times New Roman" w:hAnsi="Times New Roman" w:cs="Times New Roman"/>
          <w:b/>
          <w:bCs/>
          <w:sz w:val="24"/>
          <w:szCs w:val="24"/>
          <w:lang w:val="en-IN" w:eastAsia="en-IN" w:bidi="hi-IN"/>
        </w:rPr>
        <w:t>Processing</w:t>
      </w:r>
      <w:r w:rsidR="005125B0">
        <w:rPr>
          <w:rFonts w:ascii="Times New Roman" w:eastAsia="Times New Roman" w:hAnsi="Times New Roman" w:cs="Times New Roman"/>
          <w:sz w:val="24"/>
          <w:szCs w:val="24"/>
          <w:lang w:val="en-IN" w:eastAsia="en-IN" w:bidi="hi-IN"/>
        </w:rPr>
        <w:t>:</w:t>
      </w:r>
      <w:r w:rsidRPr="00052B41">
        <w:rPr>
          <w:rFonts w:ascii="Times New Roman" w:eastAsia="Times New Roman" w:hAnsi="Times New Roman" w:cs="Times New Roman"/>
          <w:sz w:val="24"/>
          <w:szCs w:val="24"/>
          <w:lang w:val="en-IN" w:eastAsia="en-IN" w:bidi="hi-IN"/>
        </w:rPr>
        <w:br/>
        <w:t xml:space="preserve">The uploaded data is processed using OCR, NLP, CNNs, and </w:t>
      </w:r>
      <w:r w:rsidR="005125B0">
        <w:rPr>
          <w:rFonts w:ascii="Times New Roman" w:eastAsia="Times New Roman" w:hAnsi="Times New Roman" w:cs="Times New Roman"/>
          <w:sz w:val="24"/>
          <w:szCs w:val="24"/>
          <w:lang w:val="en-IN" w:eastAsia="en-IN" w:bidi="hi-IN"/>
        </w:rPr>
        <w:t>M</w:t>
      </w:r>
      <w:r w:rsidRPr="00052B41">
        <w:rPr>
          <w:rFonts w:ascii="Times New Roman" w:eastAsia="Times New Roman" w:hAnsi="Times New Roman" w:cs="Times New Roman"/>
          <w:sz w:val="24"/>
          <w:szCs w:val="24"/>
          <w:lang w:val="en-IN" w:eastAsia="en-IN" w:bidi="hi-IN"/>
        </w:rPr>
        <w:t xml:space="preserve">achine </w:t>
      </w:r>
      <w:r w:rsidR="005125B0">
        <w:rPr>
          <w:rFonts w:ascii="Times New Roman" w:eastAsia="Times New Roman" w:hAnsi="Times New Roman" w:cs="Times New Roman"/>
          <w:sz w:val="24"/>
          <w:szCs w:val="24"/>
          <w:lang w:val="en-IN" w:eastAsia="en-IN" w:bidi="hi-IN"/>
        </w:rPr>
        <w:t>L</w:t>
      </w:r>
      <w:r w:rsidRPr="00052B41">
        <w:rPr>
          <w:rFonts w:ascii="Times New Roman" w:eastAsia="Times New Roman" w:hAnsi="Times New Roman" w:cs="Times New Roman"/>
          <w:sz w:val="24"/>
          <w:szCs w:val="24"/>
          <w:lang w:val="en-IN" w:eastAsia="en-IN" w:bidi="hi-IN"/>
        </w:rPr>
        <w:t>earning models.</w:t>
      </w:r>
    </w:p>
    <w:p w14:paraId="6128793A" w14:textId="4C7744D8" w:rsidR="00A01153" w:rsidRPr="00052B41" w:rsidRDefault="00A01153" w:rsidP="004F0C83">
      <w:pPr>
        <w:numPr>
          <w:ilvl w:val="0"/>
          <w:numId w:val="15"/>
        </w:numPr>
        <w:spacing w:after="0" w:line="360" w:lineRule="auto"/>
        <w:ind w:left="0"/>
        <w:outlineLvl w:val="1"/>
        <w:rPr>
          <w:rFonts w:ascii="Times New Roman" w:eastAsia="Times New Roman" w:hAnsi="Times New Roman" w:cs="Times New Roman"/>
          <w:sz w:val="24"/>
          <w:szCs w:val="24"/>
          <w:lang w:val="en-IN" w:eastAsia="en-IN" w:bidi="hi-IN"/>
        </w:rPr>
      </w:pPr>
      <w:r w:rsidRPr="005125B0">
        <w:rPr>
          <w:rFonts w:ascii="Times New Roman" w:eastAsia="Times New Roman" w:hAnsi="Times New Roman" w:cs="Times New Roman"/>
          <w:b/>
          <w:bCs/>
          <w:sz w:val="24"/>
          <w:szCs w:val="24"/>
          <w:lang w:val="en-IN" w:eastAsia="en-IN" w:bidi="hi-IN"/>
        </w:rPr>
        <w:t>Complaint Classification</w:t>
      </w:r>
      <w:r w:rsidR="005125B0">
        <w:rPr>
          <w:rFonts w:ascii="Times New Roman" w:eastAsia="Times New Roman" w:hAnsi="Times New Roman" w:cs="Times New Roman"/>
          <w:sz w:val="24"/>
          <w:szCs w:val="24"/>
          <w:lang w:val="en-IN" w:eastAsia="en-IN" w:bidi="hi-IN"/>
        </w:rPr>
        <w:t>:</w:t>
      </w:r>
      <w:r w:rsidRPr="00052B41">
        <w:rPr>
          <w:rFonts w:ascii="Times New Roman" w:eastAsia="Times New Roman" w:hAnsi="Times New Roman" w:cs="Times New Roman"/>
          <w:sz w:val="24"/>
          <w:szCs w:val="24"/>
          <w:lang w:val="en-IN" w:eastAsia="en-IN" w:bidi="hi-IN"/>
        </w:rPr>
        <w:br/>
        <w:t>Issues are categorized into departments such as roads, sanitation, electricity, or water supply.</w:t>
      </w:r>
    </w:p>
    <w:p w14:paraId="68BF7EC9" w14:textId="1698F48E" w:rsidR="00A01153" w:rsidRPr="00052B41" w:rsidRDefault="00A01153" w:rsidP="004F0C83">
      <w:pPr>
        <w:numPr>
          <w:ilvl w:val="0"/>
          <w:numId w:val="15"/>
        </w:numPr>
        <w:spacing w:after="0" w:line="360" w:lineRule="auto"/>
        <w:ind w:left="0"/>
        <w:outlineLvl w:val="1"/>
        <w:rPr>
          <w:rFonts w:ascii="Times New Roman" w:eastAsia="Times New Roman" w:hAnsi="Times New Roman" w:cs="Times New Roman"/>
          <w:sz w:val="24"/>
          <w:szCs w:val="24"/>
          <w:lang w:val="en-IN" w:eastAsia="en-IN" w:bidi="hi-IN"/>
        </w:rPr>
      </w:pPr>
      <w:r w:rsidRPr="005125B0">
        <w:rPr>
          <w:rFonts w:ascii="Times New Roman" w:eastAsia="Times New Roman" w:hAnsi="Times New Roman" w:cs="Times New Roman"/>
          <w:b/>
          <w:bCs/>
          <w:sz w:val="24"/>
          <w:szCs w:val="24"/>
          <w:lang w:val="en-IN" w:eastAsia="en-IN" w:bidi="hi-IN"/>
        </w:rPr>
        <w:t>Urgency Prediction</w:t>
      </w:r>
      <w:r w:rsidR="005125B0">
        <w:rPr>
          <w:rFonts w:ascii="Times New Roman" w:eastAsia="Times New Roman" w:hAnsi="Times New Roman" w:cs="Times New Roman"/>
          <w:sz w:val="24"/>
          <w:szCs w:val="24"/>
          <w:lang w:val="en-IN" w:eastAsia="en-IN" w:bidi="hi-IN"/>
        </w:rPr>
        <w:t>:</w:t>
      </w:r>
      <w:r w:rsidRPr="00052B41">
        <w:rPr>
          <w:rFonts w:ascii="Times New Roman" w:eastAsia="Times New Roman" w:hAnsi="Times New Roman" w:cs="Times New Roman"/>
          <w:sz w:val="24"/>
          <w:szCs w:val="24"/>
          <w:lang w:val="en-IN" w:eastAsia="en-IN" w:bidi="hi-IN"/>
        </w:rPr>
        <w:br/>
        <w:t>AI models assign urgency scores based on issue severity and location density.</w:t>
      </w:r>
    </w:p>
    <w:p w14:paraId="156FC142" w14:textId="04EA9626" w:rsidR="00A01153" w:rsidRPr="00052B41" w:rsidRDefault="00A01153" w:rsidP="004F0C83">
      <w:pPr>
        <w:numPr>
          <w:ilvl w:val="0"/>
          <w:numId w:val="15"/>
        </w:numPr>
        <w:spacing w:after="0" w:line="360" w:lineRule="auto"/>
        <w:ind w:left="0"/>
        <w:outlineLvl w:val="1"/>
        <w:rPr>
          <w:rFonts w:ascii="Times New Roman" w:eastAsia="Times New Roman" w:hAnsi="Times New Roman" w:cs="Times New Roman"/>
          <w:sz w:val="24"/>
          <w:szCs w:val="24"/>
          <w:lang w:val="en-IN" w:eastAsia="en-IN" w:bidi="hi-IN"/>
        </w:rPr>
      </w:pPr>
      <w:r w:rsidRPr="005125B0">
        <w:rPr>
          <w:rFonts w:ascii="Times New Roman" w:eastAsia="Times New Roman" w:hAnsi="Times New Roman" w:cs="Times New Roman"/>
          <w:b/>
          <w:bCs/>
          <w:sz w:val="24"/>
          <w:szCs w:val="24"/>
          <w:lang w:val="en-IN" w:eastAsia="en-IN" w:bidi="hi-IN"/>
        </w:rPr>
        <w:t>Duplicate Detection</w:t>
      </w:r>
      <w:r w:rsidR="005125B0">
        <w:rPr>
          <w:rFonts w:ascii="Times New Roman" w:eastAsia="Times New Roman" w:hAnsi="Times New Roman" w:cs="Times New Roman"/>
          <w:sz w:val="24"/>
          <w:szCs w:val="24"/>
          <w:lang w:val="en-IN" w:eastAsia="en-IN" w:bidi="hi-IN"/>
        </w:rPr>
        <w:t>:</w:t>
      </w:r>
      <w:r w:rsidRPr="00052B41">
        <w:rPr>
          <w:rFonts w:ascii="Times New Roman" w:eastAsia="Times New Roman" w:hAnsi="Times New Roman" w:cs="Times New Roman"/>
          <w:sz w:val="24"/>
          <w:szCs w:val="24"/>
          <w:lang w:val="en-IN" w:eastAsia="en-IN" w:bidi="hi-IN"/>
        </w:rPr>
        <w:br/>
        <w:t>SBERT and cosine similarity are used to identify duplicate complaints.</w:t>
      </w:r>
    </w:p>
    <w:p w14:paraId="7B55CB74" w14:textId="0CBD8EC9" w:rsidR="00A01153" w:rsidRPr="00052B41" w:rsidRDefault="00A01153" w:rsidP="004F0C83">
      <w:pPr>
        <w:numPr>
          <w:ilvl w:val="0"/>
          <w:numId w:val="15"/>
        </w:numPr>
        <w:spacing w:after="0" w:line="360" w:lineRule="auto"/>
        <w:ind w:left="0"/>
        <w:outlineLvl w:val="1"/>
        <w:rPr>
          <w:rFonts w:ascii="Times New Roman" w:eastAsia="Times New Roman" w:hAnsi="Times New Roman" w:cs="Times New Roman"/>
          <w:sz w:val="24"/>
          <w:szCs w:val="24"/>
          <w:lang w:val="en-IN" w:eastAsia="en-IN" w:bidi="hi-IN"/>
        </w:rPr>
      </w:pPr>
      <w:r w:rsidRPr="005125B0">
        <w:rPr>
          <w:rFonts w:ascii="Times New Roman" w:eastAsia="Times New Roman" w:hAnsi="Times New Roman" w:cs="Times New Roman"/>
          <w:b/>
          <w:bCs/>
          <w:sz w:val="24"/>
          <w:szCs w:val="24"/>
          <w:lang w:val="en-IN" w:eastAsia="en-IN" w:bidi="hi-IN"/>
        </w:rPr>
        <w:t>Automated Routing</w:t>
      </w:r>
      <w:r w:rsidR="005125B0">
        <w:rPr>
          <w:rFonts w:ascii="Times New Roman" w:eastAsia="Times New Roman" w:hAnsi="Times New Roman" w:cs="Times New Roman"/>
          <w:sz w:val="24"/>
          <w:szCs w:val="24"/>
          <w:lang w:val="en-IN" w:eastAsia="en-IN" w:bidi="hi-IN"/>
        </w:rPr>
        <w:t>:</w:t>
      </w:r>
      <w:r w:rsidRPr="00052B41">
        <w:rPr>
          <w:rFonts w:ascii="Times New Roman" w:eastAsia="Times New Roman" w:hAnsi="Times New Roman" w:cs="Times New Roman"/>
          <w:sz w:val="24"/>
          <w:szCs w:val="24"/>
          <w:lang w:val="en-IN" w:eastAsia="en-IN" w:bidi="hi-IN"/>
        </w:rPr>
        <w:br/>
        <w:t>Complaints are forwarded to the relevant department automatically.</w:t>
      </w:r>
    </w:p>
    <w:p w14:paraId="256B101D" w14:textId="5F1B7DD9" w:rsidR="00A01153" w:rsidRPr="00052B41" w:rsidRDefault="00A01153" w:rsidP="004F0C83">
      <w:pPr>
        <w:numPr>
          <w:ilvl w:val="0"/>
          <w:numId w:val="15"/>
        </w:numPr>
        <w:spacing w:after="0" w:line="360" w:lineRule="auto"/>
        <w:ind w:left="0"/>
        <w:outlineLvl w:val="1"/>
        <w:rPr>
          <w:rFonts w:ascii="Times New Roman" w:eastAsia="Times New Roman" w:hAnsi="Times New Roman" w:cs="Times New Roman"/>
          <w:sz w:val="24"/>
          <w:szCs w:val="24"/>
          <w:lang w:val="en-IN" w:eastAsia="en-IN" w:bidi="hi-IN"/>
        </w:rPr>
      </w:pPr>
      <w:r w:rsidRPr="005125B0">
        <w:rPr>
          <w:rFonts w:ascii="Times New Roman" w:eastAsia="Times New Roman" w:hAnsi="Times New Roman" w:cs="Times New Roman"/>
          <w:b/>
          <w:bCs/>
          <w:sz w:val="24"/>
          <w:szCs w:val="24"/>
          <w:lang w:val="en-IN" w:eastAsia="en-IN" w:bidi="hi-IN"/>
        </w:rPr>
        <w:t>Citizen Tracking and Notifications</w:t>
      </w:r>
      <w:r w:rsidR="005125B0">
        <w:rPr>
          <w:rFonts w:ascii="Times New Roman" w:eastAsia="Times New Roman" w:hAnsi="Times New Roman" w:cs="Times New Roman"/>
          <w:sz w:val="24"/>
          <w:szCs w:val="24"/>
          <w:lang w:val="en-IN" w:eastAsia="en-IN" w:bidi="hi-IN"/>
        </w:rPr>
        <w:t>:</w:t>
      </w:r>
      <w:r w:rsidRPr="00052B41">
        <w:rPr>
          <w:rFonts w:ascii="Times New Roman" w:eastAsia="Times New Roman" w:hAnsi="Times New Roman" w:cs="Times New Roman"/>
          <w:sz w:val="24"/>
          <w:szCs w:val="24"/>
          <w:lang w:val="en-IN" w:eastAsia="en-IN" w:bidi="hi-IN"/>
        </w:rPr>
        <w:br/>
        <w:t>Users receive real-time updates through SMS, email, or WhatsApp.</w:t>
      </w:r>
    </w:p>
    <w:p w14:paraId="1755DC77" w14:textId="74A43E6D" w:rsidR="00A01153" w:rsidRPr="00052B41" w:rsidRDefault="00A01153" w:rsidP="004F0C83">
      <w:pPr>
        <w:numPr>
          <w:ilvl w:val="0"/>
          <w:numId w:val="15"/>
        </w:numPr>
        <w:spacing w:after="0" w:line="360" w:lineRule="auto"/>
        <w:ind w:left="0"/>
        <w:outlineLvl w:val="1"/>
        <w:rPr>
          <w:rFonts w:ascii="Times New Roman" w:eastAsia="Times New Roman" w:hAnsi="Times New Roman" w:cs="Times New Roman"/>
          <w:sz w:val="24"/>
          <w:szCs w:val="24"/>
          <w:lang w:val="en-IN" w:eastAsia="en-IN" w:bidi="hi-IN"/>
        </w:rPr>
      </w:pPr>
      <w:r w:rsidRPr="005125B0">
        <w:rPr>
          <w:rFonts w:ascii="Times New Roman" w:eastAsia="Times New Roman" w:hAnsi="Times New Roman" w:cs="Times New Roman"/>
          <w:b/>
          <w:bCs/>
          <w:sz w:val="24"/>
          <w:szCs w:val="24"/>
          <w:lang w:val="en-IN" w:eastAsia="en-IN" w:bidi="hi-IN"/>
        </w:rPr>
        <w:t>CCTV Monitoring</w:t>
      </w:r>
      <w:r w:rsidR="005125B0">
        <w:rPr>
          <w:rFonts w:ascii="Times New Roman" w:eastAsia="Times New Roman" w:hAnsi="Times New Roman" w:cs="Times New Roman"/>
          <w:b/>
          <w:bCs/>
          <w:sz w:val="24"/>
          <w:szCs w:val="24"/>
          <w:lang w:val="en-IN" w:eastAsia="en-IN" w:bidi="hi-IN"/>
        </w:rPr>
        <w:t>:</w:t>
      </w:r>
      <w:r w:rsidRPr="00052B41">
        <w:rPr>
          <w:rFonts w:ascii="Times New Roman" w:eastAsia="Times New Roman" w:hAnsi="Times New Roman" w:cs="Times New Roman"/>
          <w:sz w:val="24"/>
          <w:szCs w:val="24"/>
          <w:lang w:val="en-IN" w:eastAsia="en-IN" w:bidi="hi-IN"/>
        </w:rPr>
        <w:br/>
        <w:t xml:space="preserve">YOLOv8 models </w:t>
      </w:r>
      <w:proofErr w:type="spellStart"/>
      <w:r w:rsidRPr="00052B41">
        <w:rPr>
          <w:rFonts w:ascii="Times New Roman" w:eastAsia="Times New Roman" w:hAnsi="Times New Roman" w:cs="Times New Roman"/>
          <w:sz w:val="24"/>
          <w:szCs w:val="24"/>
          <w:lang w:val="en-IN" w:eastAsia="en-IN" w:bidi="hi-IN"/>
        </w:rPr>
        <w:t>analyze</w:t>
      </w:r>
      <w:proofErr w:type="spellEnd"/>
      <w:r w:rsidRPr="00052B41">
        <w:rPr>
          <w:rFonts w:ascii="Times New Roman" w:eastAsia="Times New Roman" w:hAnsi="Times New Roman" w:cs="Times New Roman"/>
          <w:sz w:val="24"/>
          <w:szCs w:val="24"/>
          <w:lang w:val="en-IN" w:eastAsia="en-IN" w:bidi="hi-IN"/>
        </w:rPr>
        <w:t xml:space="preserve"> CCTV feeds for accident detection.</w:t>
      </w:r>
    </w:p>
    <w:p w14:paraId="568FFD92" w14:textId="3CB7DCF4" w:rsidR="00A01153" w:rsidRPr="00053C61" w:rsidRDefault="00A01153" w:rsidP="004F0C83">
      <w:pPr>
        <w:numPr>
          <w:ilvl w:val="0"/>
          <w:numId w:val="15"/>
        </w:numPr>
        <w:spacing w:after="0" w:line="360" w:lineRule="auto"/>
        <w:ind w:left="0"/>
        <w:outlineLvl w:val="1"/>
        <w:rPr>
          <w:rFonts w:ascii="Times New Roman" w:eastAsia="Times New Roman" w:hAnsi="Times New Roman" w:cs="Times New Roman"/>
          <w:sz w:val="24"/>
          <w:szCs w:val="24"/>
          <w:lang w:val="en-IN" w:eastAsia="en-IN" w:bidi="hi-IN"/>
        </w:rPr>
      </w:pPr>
      <w:r w:rsidRPr="005125B0">
        <w:rPr>
          <w:rFonts w:ascii="Times New Roman" w:eastAsia="Times New Roman" w:hAnsi="Times New Roman" w:cs="Times New Roman"/>
          <w:b/>
          <w:bCs/>
          <w:sz w:val="24"/>
          <w:szCs w:val="24"/>
          <w:lang w:val="en-IN" w:eastAsia="en-IN" w:bidi="hi-IN"/>
        </w:rPr>
        <w:t>Dashboard Analytics</w:t>
      </w:r>
      <w:r w:rsidR="005125B0">
        <w:rPr>
          <w:rFonts w:ascii="Times New Roman" w:eastAsia="Times New Roman" w:hAnsi="Times New Roman" w:cs="Times New Roman"/>
          <w:sz w:val="24"/>
          <w:szCs w:val="24"/>
          <w:lang w:val="en-IN" w:eastAsia="en-IN" w:bidi="hi-IN"/>
        </w:rPr>
        <w:t>:</w:t>
      </w:r>
      <w:r w:rsidRPr="00052B41">
        <w:rPr>
          <w:rFonts w:ascii="Times New Roman" w:eastAsia="Times New Roman" w:hAnsi="Times New Roman" w:cs="Times New Roman"/>
          <w:sz w:val="24"/>
          <w:szCs w:val="24"/>
          <w:lang w:val="en-IN" w:eastAsia="en-IN" w:bidi="hi-IN"/>
        </w:rPr>
        <w:br/>
        <w:t>Authorities monitor complaints through dashboards, heatmaps, and reports.</w:t>
      </w:r>
    </w:p>
    <w:p w14:paraId="6CFFC0DF" w14:textId="494DEA72" w:rsidR="00A01153" w:rsidRPr="00946565" w:rsidRDefault="00A01153" w:rsidP="004F0C83">
      <w:pPr>
        <w:spacing w:after="0" w:line="360" w:lineRule="auto"/>
        <w:jc w:val="both"/>
        <w:outlineLvl w:val="1"/>
        <w:rPr>
          <w:rFonts w:ascii="Times New Roman" w:eastAsia="Times New Roman" w:hAnsi="Times New Roman" w:cs="Times New Roman"/>
          <w:b/>
          <w:bCs/>
          <w:sz w:val="28"/>
          <w:szCs w:val="28"/>
          <w:lang w:val="en-IN" w:eastAsia="en-IN" w:bidi="hi-IN"/>
        </w:rPr>
      </w:pPr>
      <w:r w:rsidRPr="00946565">
        <w:rPr>
          <w:rFonts w:ascii="Times New Roman" w:eastAsia="Times New Roman" w:hAnsi="Times New Roman" w:cs="Times New Roman"/>
          <w:b/>
          <w:bCs/>
          <w:sz w:val="28"/>
          <w:szCs w:val="28"/>
          <w:lang w:val="en-IN" w:eastAsia="en-IN" w:bidi="hi-IN"/>
        </w:rPr>
        <w:t>System Design / Architecture</w:t>
      </w:r>
      <w:r w:rsidR="00503B98">
        <w:rPr>
          <w:rFonts w:ascii="Times New Roman" w:eastAsia="Times New Roman" w:hAnsi="Times New Roman" w:cs="Times New Roman"/>
          <w:b/>
          <w:bCs/>
          <w:sz w:val="28"/>
          <w:szCs w:val="28"/>
          <w:lang w:val="en-IN" w:eastAsia="en-IN" w:bidi="hi-IN"/>
        </w:rPr>
        <w:t>:</w:t>
      </w:r>
    </w:p>
    <w:p w14:paraId="2A972E5D" w14:textId="77777777" w:rsidR="00A01153" w:rsidRPr="00052B41" w:rsidRDefault="00A01153" w:rsidP="004F0C83">
      <w:pPr>
        <w:spacing w:after="0" w:line="360" w:lineRule="auto"/>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The system architecture consists of the following components:</w:t>
      </w:r>
    </w:p>
    <w:p w14:paraId="04DA694D" w14:textId="77777777" w:rsidR="00A01153" w:rsidRPr="00503B98" w:rsidRDefault="00A01153" w:rsidP="004F0C83">
      <w:pPr>
        <w:spacing w:after="0" w:line="360" w:lineRule="auto"/>
        <w:ind w:hanging="425"/>
        <w:jc w:val="both"/>
        <w:outlineLvl w:val="1"/>
        <w:rPr>
          <w:rFonts w:ascii="Times New Roman" w:eastAsia="Times New Roman" w:hAnsi="Times New Roman" w:cs="Times New Roman"/>
          <w:b/>
          <w:bCs/>
          <w:sz w:val="24"/>
          <w:szCs w:val="24"/>
          <w:lang w:val="en-IN" w:eastAsia="en-IN" w:bidi="hi-IN"/>
        </w:rPr>
      </w:pPr>
      <w:r w:rsidRPr="00503B98">
        <w:rPr>
          <w:rFonts w:ascii="Times New Roman" w:eastAsia="Times New Roman" w:hAnsi="Times New Roman" w:cs="Times New Roman"/>
          <w:b/>
          <w:bCs/>
          <w:sz w:val="24"/>
          <w:szCs w:val="24"/>
          <w:lang w:val="en-IN" w:eastAsia="en-IN" w:bidi="hi-IN"/>
        </w:rPr>
        <w:t>Frontend Layer</w:t>
      </w:r>
    </w:p>
    <w:p w14:paraId="4A065556" w14:textId="77777777" w:rsidR="00A01153" w:rsidRPr="00052B41" w:rsidRDefault="00A01153" w:rsidP="004F0C83">
      <w:pPr>
        <w:numPr>
          <w:ilvl w:val="0"/>
          <w:numId w:val="16"/>
        </w:numPr>
        <w:spacing w:after="0" w:line="360" w:lineRule="auto"/>
        <w:ind w:left="0"/>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Citizen Mobile Application</w:t>
      </w:r>
    </w:p>
    <w:p w14:paraId="70049E14" w14:textId="77777777" w:rsidR="00A01153" w:rsidRPr="00052B41" w:rsidRDefault="00A01153" w:rsidP="004F0C83">
      <w:pPr>
        <w:numPr>
          <w:ilvl w:val="0"/>
          <w:numId w:val="16"/>
        </w:numPr>
        <w:spacing w:after="0" w:line="360" w:lineRule="auto"/>
        <w:ind w:left="0"/>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Authority Dashboard</w:t>
      </w:r>
    </w:p>
    <w:p w14:paraId="7C315D4C" w14:textId="77777777" w:rsidR="00A01153" w:rsidRPr="00052B41" w:rsidRDefault="00A01153" w:rsidP="004F0C83">
      <w:pPr>
        <w:numPr>
          <w:ilvl w:val="0"/>
          <w:numId w:val="16"/>
        </w:numPr>
        <w:spacing w:after="0" w:line="360" w:lineRule="auto"/>
        <w:ind w:left="0"/>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Web Portal</w:t>
      </w:r>
    </w:p>
    <w:p w14:paraId="0CD52C84" w14:textId="77777777" w:rsidR="00A01153" w:rsidRPr="00052B41" w:rsidRDefault="00A01153" w:rsidP="004F0C83">
      <w:pPr>
        <w:spacing w:after="0" w:line="360" w:lineRule="auto"/>
        <w:ind w:hanging="425"/>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Backend Layer</w:t>
      </w:r>
    </w:p>
    <w:p w14:paraId="691979D3" w14:textId="77777777" w:rsidR="00A01153" w:rsidRPr="00052B41" w:rsidRDefault="00A01153" w:rsidP="004F0C83">
      <w:pPr>
        <w:numPr>
          <w:ilvl w:val="0"/>
          <w:numId w:val="17"/>
        </w:numPr>
        <w:spacing w:after="0" w:line="360" w:lineRule="auto"/>
        <w:ind w:left="0"/>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API Services</w:t>
      </w:r>
    </w:p>
    <w:p w14:paraId="1163847F" w14:textId="77777777" w:rsidR="00A01153" w:rsidRPr="00052B41" w:rsidRDefault="00A01153" w:rsidP="004F0C83">
      <w:pPr>
        <w:numPr>
          <w:ilvl w:val="0"/>
          <w:numId w:val="17"/>
        </w:numPr>
        <w:spacing w:after="0" w:line="360" w:lineRule="auto"/>
        <w:ind w:left="0"/>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Authentication System</w:t>
      </w:r>
    </w:p>
    <w:p w14:paraId="31DEC4BE" w14:textId="77777777" w:rsidR="00A01153" w:rsidRPr="00052B41" w:rsidRDefault="00A01153" w:rsidP="004F0C83">
      <w:pPr>
        <w:numPr>
          <w:ilvl w:val="0"/>
          <w:numId w:val="17"/>
        </w:numPr>
        <w:spacing w:after="0" w:line="360" w:lineRule="auto"/>
        <w:ind w:left="0"/>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Complaint Management Engine</w:t>
      </w:r>
    </w:p>
    <w:p w14:paraId="4A2E873D" w14:textId="77777777" w:rsidR="00A01153" w:rsidRPr="00052B41" w:rsidRDefault="00A01153" w:rsidP="004F0C83">
      <w:pPr>
        <w:numPr>
          <w:ilvl w:val="0"/>
          <w:numId w:val="17"/>
        </w:numPr>
        <w:spacing w:after="0" w:line="360" w:lineRule="auto"/>
        <w:ind w:left="0"/>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Notification Service</w:t>
      </w:r>
    </w:p>
    <w:p w14:paraId="7606FD4F" w14:textId="77777777" w:rsidR="00A01153" w:rsidRPr="00503B98" w:rsidRDefault="00A01153" w:rsidP="004F0C83">
      <w:pPr>
        <w:spacing w:after="0" w:line="360" w:lineRule="auto"/>
        <w:ind w:hanging="425"/>
        <w:jc w:val="both"/>
        <w:outlineLvl w:val="1"/>
        <w:rPr>
          <w:rFonts w:ascii="Times New Roman" w:eastAsia="Times New Roman" w:hAnsi="Times New Roman" w:cs="Times New Roman"/>
          <w:b/>
          <w:bCs/>
          <w:sz w:val="24"/>
          <w:szCs w:val="24"/>
          <w:lang w:val="en-IN" w:eastAsia="en-IN" w:bidi="hi-IN"/>
        </w:rPr>
      </w:pPr>
      <w:r w:rsidRPr="00503B98">
        <w:rPr>
          <w:rFonts w:ascii="Times New Roman" w:eastAsia="Times New Roman" w:hAnsi="Times New Roman" w:cs="Times New Roman"/>
          <w:b/>
          <w:bCs/>
          <w:sz w:val="24"/>
          <w:szCs w:val="24"/>
          <w:lang w:val="en-IN" w:eastAsia="en-IN" w:bidi="hi-IN"/>
        </w:rPr>
        <w:t>AI Processing Layer</w:t>
      </w:r>
    </w:p>
    <w:p w14:paraId="0530AADA" w14:textId="77777777" w:rsidR="00A01153" w:rsidRPr="00052B41" w:rsidRDefault="00A01153" w:rsidP="004F0C83">
      <w:pPr>
        <w:numPr>
          <w:ilvl w:val="0"/>
          <w:numId w:val="18"/>
        </w:numPr>
        <w:spacing w:after="0" w:line="360" w:lineRule="auto"/>
        <w:ind w:left="0"/>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OCR Engine</w:t>
      </w:r>
    </w:p>
    <w:p w14:paraId="37171715" w14:textId="77777777" w:rsidR="00A01153" w:rsidRPr="00052B41" w:rsidRDefault="00A01153" w:rsidP="004F0C83">
      <w:pPr>
        <w:numPr>
          <w:ilvl w:val="0"/>
          <w:numId w:val="18"/>
        </w:numPr>
        <w:spacing w:after="0" w:line="360" w:lineRule="auto"/>
        <w:ind w:left="0"/>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NLP Pipeline</w:t>
      </w:r>
    </w:p>
    <w:p w14:paraId="0BDD48B7" w14:textId="77777777" w:rsidR="00A01153" w:rsidRPr="00052B41" w:rsidRDefault="00A01153" w:rsidP="004F0C83">
      <w:pPr>
        <w:numPr>
          <w:ilvl w:val="0"/>
          <w:numId w:val="18"/>
        </w:numPr>
        <w:spacing w:after="0" w:line="360" w:lineRule="auto"/>
        <w:ind w:left="0"/>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CNN-Based Image Classification</w:t>
      </w:r>
    </w:p>
    <w:p w14:paraId="433B3DEA" w14:textId="77777777" w:rsidR="00A01153" w:rsidRPr="00052B41" w:rsidRDefault="00A01153" w:rsidP="004F0C83">
      <w:pPr>
        <w:numPr>
          <w:ilvl w:val="0"/>
          <w:numId w:val="18"/>
        </w:numPr>
        <w:spacing w:after="0" w:line="360" w:lineRule="auto"/>
        <w:ind w:left="0"/>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YOLOv8 Accident Detection</w:t>
      </w:r>
    </w:p>
    <w:p w14:paraId="52C32501" w14:textId="77777777" w:rsidR="00A01153" w:rsidRPr="00052B41" w:rsidRDefault="00A01153" w:rsidP="004F0C83">
      <w:pPr>
        <w:numPr>
          <w:ilvl w:val="0"/>
          <w:numId w:val="18"/>
        </w:numPr>
        <w:spacing w:after="0" w:line="360" w:lineRule="auto"/>
        <w:ind w:left="0"/>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lastRenderedPageBreak/>
        <w:t>SBERT Similarity Matching</w:t>
      </w:r>
    </w:p>
    <w:p w14:paraId="236F7FE4" w14:textId="77777777" w:rsidR="00A01153" w:rsidRPr="00052B41" w:rsidRDefault="00A01153" w:rsidP="004F0C83">
      <w:pPr>
        <w:spacing w:after="0" w:line="360" w:lineRule="auto"/>
        <w:ind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Database Layer</w:t>
      </w:r>
    </w:p>
    <w:p w14:paraId="078A1038" w14:textId="77777777" w:rsidR="00A01153" w:rsidRPr="00052B41" w:rsidRDefault="00A01153" w:rsidP="004F0C83">
      <w:pPr>
        <w:numPr>
          <w:ilvl w:val="0"/>
          <w:numId w:val="19"/>
        </w:numPr>
        <w:spacing w:after="0" w:line="360" w:lineRule="auto"/>
        <w:ind w:left="0"/>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User Database</w:t>
      </w:r>
    </w:p>
    <w:p w14:paraId="569CE545" w14:textId="77777777" w:rsidR="00A01153" w:rsidRPr="00052B41" w:rsidRDefault="00A01153" w:rsidP="004F0C83">
      <w:pPr>
        <w:numPr>
          <w:ilvl w:val="0"/>
          <w:numId w:val="19"/>
        </w:numPr>
        <w:spacing w:after="0" w:line="360" w:lineRule="auto"/>
        <w:ind w:left="0"/>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Complaint Database</w:t>
      </w:r>
    </w:p>
    <w:p w14:paraId="5C14795B" w14:textId="77777777" w:rsidR="00A01153" w:rsidRPr="00052B41" w:rsidRDefault="00A01153" w:rsidP="004F0C83">
      <w:pPr>
        <w:numPr>
          <w:ilvl w:val="0"/>
          <w:numId w:val="19"/>
        </w:numPr>
        <w:spacing w:after="0" w:line="360" w:lineRule="auto"/>
        <w:ind w:left="0"/>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Geo-location Database</w:t>
      </w:r>
    </w:p>
    <w:p w14:paraId="18808A7A" w14:textId="77777777" w:rsidR="00A01153" w:rsidRPr="00052B41" w:rsidRDefault="00A01153" w:rsidP="004F0C83">
      <w:pPr>
        <w:numPr>
          <w:ilvl w:val="0"/>
          <w:numId w:val="19"/>
        </w:numPr>
        <w:spacing w:after="0" w:line="360" w:lineRule="auto"/>
        <w:ind w:left="0"/>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Analytics Storage</w:t>
      </w:r>
    </w:p>
    <w:p w14:paraId="164D2BCF" w14:textId="77777777" w:rsidR="00A01153" w:rsidRPr="00052B41" w:rsidRDefault="00A01153" w:rsidP="004F0C83">
      <w:pPr>
        <w:spacing w:after="0" w:line="360" w:lineRule="auto"/>
        <w:ind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Cloud Infrastructure</w:t>
      </w:r>
    </w:p>
    <w:p w14:paraId="29967499" w14:textId="77777777" w:rsidR="00A01153" w:rsidRPr="00052B41" w:rsidRDefault="00A01153" w:rsidP="004F0C83">
      <w:pPr>
        <w:numPr>
          <w:ilvl w:val="0"/>
          <w:numId w:val="20"/>
        </w:numPr>
        <w:spacing w:after="0" w:line="360" w:lineRule="auto"/>
        <w:ind w:left="0"/>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Azure Cloud Deployment</w:t>
      </w:r>
    </w:p>
    <w:p w14:paraId="0C03E79A" w14:textId="77777777" w:rsidR="00A01153" w:rsidRPr="00052B41" w:rsidRDefault="00A01153" w:rsidP="004F0C83">
      <w:pPr>
        <w:numPr>
          <w:ilvl w:val="0"/>
          <w:numId w:val="20"/>
        </w:numPr>
        <w:spacing w:after="0" w:line="360" w:lineRule="auto"/>
        <w:ind w:left="0"/>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Real-time Notification Services</w:t>
      </w:r>
    </w:p>
    <w:p w14:paraId="0CD8C681" w14:textId="77777777" w:rsidR="00A01153" w:rsidRPr="00052B41" w:rsidRDefault="00A01153" w:rsidP="004F0C83">
      <w:pPr>
        <w:numPr>
          <w:ilvl w:val="0"/>
          <w:numId w:val="20"/>
        </w:numPr>
        <w:spacing w:after="0" w:line="360" w:lineRule="auto"/>
        <w:ind w:left="0"/>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CCTV Video Stream Integration</w:t>
      </w:r>
    </w:p>
    <w:p w14:paraId="7344083E" w14:textId="77777777" w:rsidR="00A01153" w:rsidRPr="00052B41" w:rsidRDefault="00000000"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Pr>
          <w:rFonts w:ascii="Times New Roman" w:eastAsia="Times New Roman" w:hAnsi="Times New Roman" w:cs="Times New Roman"/>
          <w:sz w:val="24"/>
          <w:szCs w:val="24"/>
          <w:lang w:val="en-IN" w:eastAsia="en-IN" w:bidi="hi-IN"/>
        </w:rPr>
        <w:pict w14:anchorId="0254DB6F">
          <v:rect id="_x0000_i1389" style="width:0;height:1.5pt" o:hralign="center" o:hrstd="t" o:hr="t" fillcolor="#a0a0a0" stroked="f"/>
        </w:pict>
      </w:r>
    </w:p>
    <w:p w14:paraId="13FD3A5F" w14:textId="77777777" w:rsidR="00A01153" w:rsidRPr="004F0C83" w:rsidRDefault="00A01153" w:rsidP="00503B98">
      <w:pPr>
        <w:spacing w:after="0" w:line="360" w:lineRule="auto"/>
        <w:ind w:left="-142" w:hanging="425"/>
        <w:jc w:val="both"/>
        <w:outlineLvl w:val="1"/>
        <w:rPr>
          <w:rFonts w:ascii="Times New Roman" w:eastAsia="Times New Roman" w:hAnsi="Times New Roman" w:cs="Times New Roman"/>
          <w:b/>
          <w:bCs/>
          <w:sz w:val="28"/>
          <w:szCs w:val="28"/>
          <w:lang w:val="en-IN" w:eastAsia="en-IN" w:bidi="hi-IN"/>
        </w:rPr>
      </w:pPr>
      <w:r w:rsidRPr="004F0C83">
        <w:rPr>
          <w:rFonts w:ascii="Times New Roman" w:eastAsia="Times New Roman" w:hAnsi="Times New Roman" w:cs="Times New Roman"/>
          <w:b/>
          <w:bCs/>
          <w:sz w:val="28"/>
          <w:szCs w:val="28"/>
          <w:lang w:val="en-IN" w:eastAsia="en-IN" w:bidi="hi-IN"/>
        </w:rPr>
        <w:t>Hardware / Software Requirements</w:t>
      </w:r>
    </w:p>
    <w:p w14:paraId="74B50E1F" w14:textId="77777777" w:rsidR="00A01153" w:rsidRPr="00052B41" w:rsidRDefault="00A01153"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Hardware Requirements</w:t>
      </w:r>
    </w:p>
    <w:p w14:paraId="60EBC3A1" w14:textId="77777777" w:rsidR="00A01153" w:rsidRPr="00052B41" w:rsidRDefault="00A01153" w:rsidP="00946565">
      <w:pPr>
        <w:numPr>
          <w:ilvl w:val="0"/>
          <w:numId w:val="21"/>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Intel i5/i7 Processor or equivalent</w:t>
      </w:r>
    </w:p>
    <w:p w14:paraId="4FBCE7CE" w14:textId="77777777" w:rsidR="00A01153" w:rsidRPr="00052B41" w:rsidRDefault="00A01153" w:rsidP="00946565">
      <w:pPr>
        <w:numPr>
          <w:ilvl w:val="0"/>
          <w:numId w:val="21"/>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Minimum 8 GB RAM</w:t>
      </w:r>
    </w:p>
    <w:p w14:paraId="1D15AE64" w14:textId="77777777" w:rsidR="00A01153" w:rsidRPr="00052B41" w:rsidRDefault="00A01153" w:rsidP="00946565">
      <w:pPr>
        <w:numPr>
          <w:ilvl w:val="0"/>
          <w:numId w:val="21"/>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GPU support for deep learning models</w:t>
      </w:r>
    </w:p>
    <w:p w14:paraId="63D00306" w14:textId="77777777" w:rsidR="00A01153" w:rsidRPr="00052B41" w:rsidRDefault="00A01153" w:rsidP="00946565">
      <w:pPr>
        <w:numPr>
          <w:ilvl w:val="0"/>
          <w:numId w:val="21"/>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CCTV cameras for surveillance integration</w:t>
      </w:r>
    </w:p>
    <w:p w14:paraId="3E10EF12" w14:textId="77777777" w:rsidR="00A01153" w:rsidRPr="00052B41" w:rsidRDefault="00A01153" w:rsidP="00946565">
      <w:pPr>
        <w:numPr>
          <w:ilvl w:val="0"/>
          <w:numId w:val="21"/>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Internet connectivity</w:t>
      </w:r>
    </w:p>
    <w:p w14:paraId="2AB062FA" w14:textId="77777777" w:rsidR="00A01153" w:rsidRPr="00052B41" w:rsidRDefault="00A01153"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Software Requirements</w:t>
      </w:r>
    </w:p>
    <w:p w14:paraId="4BD1D7B4" w14:textId="77777777" w:rsidR="00A01153" w:rsidRPr="00052B41" w:rsidRDefault="00A01153" w:rsidP="00946565">
      <w:pPr>
        <w:numPr>
          <w:ilvl w:val="0"/>
          <w:numId w:val="22"/>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Python</w:t>
      </w:r>
    </w:p>
    <w:p w14:paraId="4C4CE7C9" w14:textId="77777777" w:rsidR="00A01153" w:rsidRPr="00052B41" w:rsidRDefault="00A01153" w:rsidP="00946565">
      <w:pPr>
        <w:numPr>
          <w:ilvl w:val="0"/>
          <w:numId w:val="22"/>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React Native</w:t>
      </w:r>
    </w:p>
    <w:p w14:paraId="3D64EA3A" w14:textId="77777777" w:rsidR="00A01153" w:rsidRPr="00052B41" w:rsidRDefault="00A01153" w:rsidP="00946565">
      <w:pPr>
        <w:numPr>
          <w:ilvl w:val="0"/>
          <w:numId w:val="22"/>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Node.js</w:t>
      </w:r>
    </w:p>
    <w:p w14:paraId="637A9599" w14:textId="77777777" w:rsidR="00A01153" w:rsidRPr="00052B41" w:rsidRDefault="00A01153" w:rsidP="00946565">
      <w:pPr>
        <w:numPr>
          <w:ilvl w:val="0"/>
          <w:numId w:val="22"/>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MongoDB / PostgreSQL</w:t>
      </w:r>
    </w:p>
    <w:p w14:paraId="70CA0950" w14:textId="77777777" w:rsidR="00A01153" w:rsidRPr="00052B41" w:rsidRDefault="00A01153" w:rsidP="00946565">
      <w:pPr>
        <w:numPr>
          <w:ilvl w:val="0"/>
          <w:numId w:val="22"/>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TensorFlow / </w:t>
      </w:r>
      <w:proofErr w:type="spellStart"/>
      <w:r w:rsidRPr="00052B41">
        <w:rPr>
          <w:rFonts w:ascii="Times New Roman" w:eastAsia="Times New Roman" w:hAnsi="Times New Roman" w:cs="Times New Roman"/>
          <w:sz w:val="24"/>
          <w:szCs w:val="24"/>
          <w:lang w:val="en-IN" w:eastAsia="en-IN" w:bidi="hi-IN"/>
        </w:rPr>
        <w:t>PyTorch</w:t>
      </w:r>
      <w:proofErr w:type="spellEnd"/>
    </w:p>
    <w:p w14:paraId="11D43023" w14:textId="77777777" w:rsidR="00A01153" w:rsidRPr="00052B41" w:rsidRDefault="00A01153" w:rsidP="00946565">
      <w:pPr>
        <w:numPr>
          <w:ilvl w:val="0"/>
          <w:numId w:val="22"/>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OpenCV</w:t>
      </w:r>
    </w:p>
    <w:p w14:paraId="14475BC0" w14:textId="77777777" w:rsidR="00A01153" w:rsidRPr="00052B41" w:rsidRDefault="00A01153" w:rsidP="00946565">
      <w:pPr>
        <w:numPr>
          <w:ilvl w:val="0"/>
          <w:numId w:val="22"/>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YOLOv8</w:t>
      </w:r>
    </w:p>
    <w:p w14:paraId="10978E99" w14:textId="77777777" w:rsidR="00A01153" w:rsidRPr="00052B41" w:rsidRDefault="00A01153" w:rsidP="00946565">
      <w:pPr>
        <w:numPr>
          <w:ilvl w:val="0"/>
          <w:numId w:val="22"/>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Azure Cloud Services</w:t>
      </w:r>
    </w:p>
    <w:p w14:paraId="21463FC0" w14:textId="77777777" w:rsidR="00A01153" w:rsidRPr="00052B41" w:rsidRDefault="00A01153" w:rsidP="00946565">
      <w:pPr>
        <w:numPr>
          <w:ilvl w:val="0"/>
          <w:numId w:val="22"/>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VS Code / Google </w:t>
      </w:r>
      <w:proofErr w:type="spellStart"/>
      <w:r w:rsidRPr="00052B41">
        <w:rPr>
          <w:rFonts w:ascii="Times New Roman" w:eastAsia="Times New Roman" w:hAnsi="Times New Roman" w:cs="Times New Roman"/>
          <w:sz w:val="24"/>
          <w:szCs w:val="24"/>
          <w:lang w:val="en-IN" w:eastAsia="en-IN" w:bidi="hi-IN"/>
        </w:rPr>
        <w:t>Colab</w:t>
      </w:r>
      <w:proofErr w:type="spellEnd"/>
    </w:p>
    <w:p w14:paraId="0E9EF0F6" w14:textId="77777777" w:rsidR="00503B98" w:rsidRPr="004F0C83" w:rsidRDefault="00052B41" w:rsidP="004F0C83">
      <w:pPr>
        <w:spacing w:after="0" w:line="360" w:lineRule="auto"/>
        <w:ind w:left="-502"/>
        <w:jc w:val="both"/>
        <w:outlineLvl w:val="1"/>
        <w:rPr>
          <w:rFonts w:ascii="Times New Roman" w:eastAsia="Times New Roman" w:hAnsi="Times New Roman" w:cs="Times New Roman"/>
          <w:b/>
          <w:bCs/>
          <w:sz w:val="28"/>
          <w:szCs w:val="28"/>
          <w:lang w:val="en-IN" w:eastAsia="en-IN" w:bidi="hi-IN"/>
        </w:rPr>
      </w:pPr>
      <w:r w:rsidRPr="004F0C83">
        <w:rPr>
          <w:rFonts w:ascii="Times New Roman" w:eastAsia="Times New Roman" w:hAnsi="Times New Roman" w:cs="Times New Roman"/>
          <w:b/>
          <w:bCs/>
          <w:sz w:val="28"/>
          <w:szCs w:val="28"/>
          <w:lang w:val="en-IN" w:eastAsia="en-IN" w:bidi="hi-IN"/>
        </w:rPr>
        <w:t>Algorithms / Pseudocode / Flow Diagrams</w:t>
      </w:r>
    </w:p>
    <w:p w14:paraId="459158E9" w14:textId="51DFB7E7" w:rsidR="00052B41" w:rsidRPr="00503B98" w:rsidRDefault="00052B41" w:rsidP="00503B98">
      <w:pPr>
        <w:spacing w:after="0" w:line="360" w:lineRule="auto"/>
        <w:ind w:left="-142" w:hanging="425"/>
        <w:jc w:val="both"/>
        <w:outlineLvl w:val="1"/>
        <w:rPr>
          <w:rFonts w:ascii="Times New Roman" w:eastAsia="Times New Roman" w:hAnsi="Times New Roman" w:cs="Times New Roman"/>
          <w:b/>
          <w:bCs/>
          <w:sz w:val="24"/>
          <w:szCs w:val="24"/>
          <w:lang w:val="en-IN" w:eastAsia="en-IN" w:bidi="hi-IN"/>
        </w:rPr>
      </w:pPr>
      <w:r w:rsidRPr="00503B98">
        <w:rPr>
          <w:rFonts w:ascii="Times New Roman" w:eastAsia="Times New Roman" w:hAnsi="Times New Roman" w:cs="Times New Roman"/>
          <w:b/>
          <w:bCs/>
          <w:sz w:val="28"/>
          <w:szCs w:val="28"/>
          <w:lang w:val="en-IN" w:eastAsia="en-IN" w:bidi="hi-IN"/>
        </w:rPr>
        <w:t>1. Complaint Classification and Routing Algorithm</w:t>
      </w:r>
    </w:p>
    <w:p w14:paraId="740CAD1F" w14:textId="77777777" w:rsidR="00052B41" w:rsidRPr="00052B41" w:rsidRDefault="00052B41" w:rsidP="00503B98">
      <w:p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Objective</w:t>
      </w:r>
    </w:p>
    <w:p w14:paraId="255A6D3C" w14:textId="77777777" w:rsidR="00052B41" w:rsidRPr="00052B41" w:rsidRDefault="00052B41"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To automatically classify civic complaints based on multimedia input and route them to the correct department.</w:t>
      </w:r>
    </w:p>
    <w:p w14:paraId="191D4ABA" w14:textId="77777777" w:rsidR="00052B41" w:rsidRPr="00052B41" w:rsidRDefault="00052B41" w:rsidP="00503B98">
      <w:p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lastRenderedPageBreak/>
        <w:t>Algorithm Steps</w:t>
      </w:r>
    </w:p>
    <w:p w14:paraId="13C87054" w14:textId="77777777" w:rsidR="00052B41" w:rsidRPr="00052B41" w:rsidRDefault="00052B41" w:rsidP="00946565">
      <w:pPr>
        <w:numPr>
          <w:ilvl w:val="0"/>
          <w:numId w:val="23"/>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User submits complaint using image, video, voice, or text. </w:t>
      </w:r>
    </w:p>
    <w:p w14:paraId="0B8A072F" w14:textId="77777777" w:rsidR="00052B41" w:rsidRPr="00052B41" w:rsidRDefault="00052B41" w:rsidP="00946565">
      <w:pPr>
        <w:numPr>
          <w:ilvl w:val="0"/>
          <w:numId w:val="23"/>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System extracts text using OCR and speech-to-text conversion. </w:t>
      </w:r>
    </w:p>
    <w:p w14:paraId="4942402F" w14:textId="77777777" w:rsidR="00052B41" w:rsidRPr="00052B41" w:rsidRDefault="00052B41" w:rsidP="00946565">
      <w:pPr>
        <w:numPr>
          <w:ilvl w:val="0"/>
          <w:numId w:val="23"/>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Input data is </w:t>
      </w:r>
      <w:proofErr w:type="spellStart"/>
      <w:r w:rsidRPr="00052B41">
        <w:rPr>
          <w:rFonts w:ascii="Times New Roman" w:eastAsia="Times New Roman" w:hAnsi="Times New Roman" w:cs="Times New Roman"/>
          <w:sz w:val="24"/>
          <w:szCs w:val="24"/>
          <w:lang w:val="en-IN" w:eastAsia="en-IN" w:bidi="hi-IN"/>
        </w:rPr>
        <w:t>preprocessed</w:t>
      </w:r>
      <w:proofErr w:type="spellEnd"/>
      <w:r w:rsidRPr="00052B41">
        <w:rPr>
          <w:rFonts w:ascii="Times New Roman" w:eastAsia="Times New Roman" w:hAnsi="Times New Roman" w:cs="Times New Roman"/>
          <w:sz w:val="24"/>
          <w:szCs w:val="24"/>
          <w:lang w:val="en-IN" w:eastAsia="en-IN" w:bidi="hi-IN"/>
        </w:rPr>
        <w:t xml:space="preserve">. </w:t>
      </w:r>
    </w:p>
    <w:p w14:paraId="0DA52810" w14:textId="77777777" w:rsidR="00052B41" w:rsidRPr="00052B41" w:rsidRDefault="00052B41" w:rsidP="00946565">
      <w:pPr>
        <w:numPr>
          <w:ilvl w:val="0"/>
          <w:numId w:val="23"/>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NLP and CNN models </w:t>
      </w:r>
      <w:proofErr w:type="spellStart"/>
      <w:r w:rsidRPr="00052B41">
        <w:rPr>
          <w:rFonts w:ascii="Times New Roman" w:eastAsia="Times New Roman" w:hAnsi="Times New Roman" w:cs="Times New Roman"/>
          <w:sz w:val="24"/>
          <w:szCs w:val="24"/>
          <w:lang w:val="en-IN" w:eastAsia="en-IN" w:bidi="hi-IN"/>
        </w:rPr>
        <w:t>analyze</w:t>
      </w:r>
      <w:proofErr w:type="spellEnd"/>
      <w:r w:rsidRPr="00052B41">
        <w:rPr>
          <w:rFonts w:ascii="Times New Roman" w:eastAsia="Times New Roman" w:hAnsi="Times New Roman" w:cs="Times New Roman"/>
          <w:sz w:val="24"/>
          <w:szCs w:val="24"/>
          <w:lang w:val="en-IN" w:eastAsia="en-IN" w:bidi="hi-IN"/>
        </w:rPr>
        <w:t xml:space="preserve"> the complaint. </w:t>
      </w:r>
    </w:p>
    <w:p w14:paraId="13FEB140" w14:textId="77777777" w:rsidR="00052B41" w:rsidRPr="00052B41" w:rsidRDefault="00052B41" w:rsidP="00946565">
      <w:pPr>
        <w:numPr>
          <w:ilvl w:val="0"/>
          <w:numId w:val="23"/>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Complaint category is identified. </w:t>
      </w:r>
    </w:p>
    <w:p w14:paraId="2CE2AA02" w14:textId="77777777" w:rsidR="00052B41" w:rsidRPr="00052B41" w:rsidRDefault="00052B41" w:rsidP="00946565">
      <w:pPr>
        <w:numPr>
          <w:ilvl w:val="0"/>
          <w:numId w:val="23"/>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Urgency score is generated. </w:t>
      </w:r>
    </w:p>
    <w:p w14:paraId="0EA0ECB1" w14:textId="77777777" w:rsidR="00052B41" w:rsidRPr="00052B41" w:rsidRDefault="00052B41" w:rsidP="00946565">
      <w:pPr>
        <w:numPr>
          <w:ilvl w:val="0"/>
          <w:numId w:val="23"/>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GPS location is attached. </w:t>
      </w:r>
    </w:p>
    <w:p w14:paraId="4EA4ED3C" w14:textId="77777777" w:rsidR="00052B41" w:rsidRPr="00052B41" w:rsidRDefault="00052B41" w:rsidP="00946565">
      <w:pPr>
        <w:numPr>
          <w:ilvl w:val="0"/>
          <w:numId w:val="23"/>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Complaint is stored in database. </w:t>
      </w:r>
    </w:p>
    <w:p w14:paraId="282DF3B6" w14:textId="77777777" w:rsidR="00052B41" w:rsidRPr="00052B41" w:rsidRDefault="00052B41" w:rsidP="00946565">
      <w:pPr>
        <w:numPr>
          <w:ilvl w:val="0"/>
          <w:numId w:val="23"/>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Complaint is automatically routed to the responsible department. </w:t>
      </w:r>
    </w:p>
    <w:p w14:paraId="05EB4997" w14:textId="77777777" w:rsidR="00052B41" w:rsidRDefault="00052B41" w:rsidP="00946565">
      <w:pPr>
        <w:numPr>
          <w:ilvl w:val="0"/>
          <w:numId w:val="23"/>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Citizen receives acknowledgment notification. </w:t>
      </w:r>
    </w:p>
    <w:p w14:paraId="729307F3" w14:textId="09090870" w:rsidR="00503B98" w:rsidRPr="00052B41" w:rsidRDefault="00503B98" w:rsidP="00503B98">
      <w:pPr>
        <w:spacing w:after="0" w:line="360" w:lineRule="auto"/>
        <w:ind w:left="-502"/>
        <w:jc w:val="both"/>
        <w:outlineLvl w:val="1"/>
        <w:rPr>
          <w:rFonts w:ascii="Times New Roman" w:eastAsia="Times New Roman" w:hAnsi="Times New Roman" w:cs="Times New Roman"/>
          <w:sz w:val="24"/>
          <w:szCs w:val="24"/>
          <w:lang w:val="en-IN" w:eastAsia="en-IN" w:bidi="hi-IN"/>
        </w:rPr>
      </w:pPr>
      <w:r>
        <w:rPr>
          <w:rFonts w:ascii="Times New Roman" w:eastAsia="Times New Roman" w:hAnsi="Times New Roman" w:cs="Times New Roman"/>
          <w:sz w:val="24"/>
          <w:szCs w:val="24"/>
          <w:lang w:val="en-IN" w:eastAsia="en-IN" w:bidi="hi-IN"/>
        </w:rPr>
        <w:pict w14:anchorId="0DA4DEEE">
          <v:rect id="_x0000_i1406" style="width:0;height:1.5pt" o:hralign="center" o:hrstd="t" o:hr="t" fillcolor="#a0a0a0" stroked="f"/>
        </w:pict>
      </w:r>
    </w:p>
    <w:p w14:paraId="0AD5BE80" w14:textId="3EC7A4A9" w:rsidR="00052B41" w:rsidRPr="00946565" w:rsidRDefault="00052B41" w:rsidP="00946565">
      <w:pPr>
        <w:spacing w:after="0" w:line="360" w:lineRule="auto"/>
        <w:ind w:left="-502"/>
        <w:jc w:val="both"/>
        <w:outlineLvl w:val="1"/>
        <w:rPr>
          <w:rFonts w:ascii="Times New Roman" w:eastAsia="Times New Roman" w:hAnsi="Times New Roman" w:cs="Times New Roman"/>
          <w:sz w:val="24"/>
          <w:szCs w:val="24"/>
          <w:lang w:val="en-IN" w:eastAsia="en-IN" w:bidi="hi-IN"/>
        </w:rPr>
      </w:pPr>
      <w:r w:rsidRPr="00946565">
        <w:rPr>
          <w:rFonts w:ascii="Times New Roman" w:eastAsia="Times New Roman" w:hAnsi="Times New Roman" w:cs="Times New Roman"/>
          <w:sz w:val="28"/>
          <w:szCs w:val="28"/>
          <w:lang w:val="en-IN" w:eastAsia="en-IN" w:bidi="hi-IN"/>
        </w:rPr>
        <w:t xml:space="preserve">2. </w:t>
      </w:r>
      <w:r w:rsidRPr="00946565">
        <w:rPr>
          <w:rFonts w:ascii="Times New Roman" w:eastAsia="Times New Roman" w:hAnsi="Times New Roman" w:cs="Times New Roman"/>
          <w:b/>
          <w:bCs/>
          <w:sz w:val="28"/>
          <w:szCs w:val="28"/>
          <w:lang w:val="en-IN" w:eastAsia="en-IN" w:bidi="hi-IN"/>
        </w:rPr>
        <w:t>Duplicate Complaint Detection Algorithm</w:t>
      </w:r>
    </w:p>
    <w:p w14:paraId="44F9E9A0" w14:textId="77777777" w:rsidR="00052B41" w:rsidRPr="00052B41" w:rsidRDefault="00052B41" w:rsidP="00503B98">
      <w:p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Objective</w:t>
      </w:r>
    </w:p>
    <w:p w14:paraId="428470A6" w14:textId="77777777" w:rsidR="00052B41" w:rsidRPr="00052B41" w:rsidRDefault="00052B41"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To identify and merge repeated complaints from nearby locations.</w:t>
      </w:r>
    </w:p>
    <w:p w14:paraId="6DE25BC1" w14:textId="77777777" w:rsidR="00052B41" w:rsidRPr="00052B41" w:rsidRDefault="00052B41" w:rsidP="00503B98">
      <w:p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Algorithm Steps</w:t>
      </w:r>
    </w:p>
    <w:p w14:paraId="1FE6F7F2" w14:textId="77777777" w:rsidR="00052B41" w:rsidRPr="00052B41" w:rsidRDefault="00052B41" w:rsidP="00946565">
      <w:pPr>
        <w:numPr>
          <w:ilvl w:val="0"/>
          <w:numId w:val="24"/>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Convert complaint text into vector embeddings using SBERT. </w:t>
      </w:r>
    </w:p>
    <w:p w14:paraId="7AC2CA10" w14:textId="77777777" w:rsidR="00052B41" w:rsidRPr="00052B41" w:rsidRDefault="00052B41" w:rsidP="00946565">
      <w:pPr>
        <w:numPr>
          <w:ilvl w:val="0"/>
          <w:numId w:val="24"/>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Compare similarity with existing complaints. </w:t>
      </w:r>
    </w:p>
    <w:p w14:paraId="1DCECF23" w14:textId="77777777" w:rsidR="00052B41" w:rsidRPr="00052B41" w:rsidRDefault="00052B41" w:rsidP="00946565">
      <w:pPr>
        <w:numPr>
          <w:ilvl w:val="0"/>
          <w:numId w:val="24"/>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Check geographical distance between reports. </w:t>
      </w:r>
    </w:p>
    <w:p w14:paraId="21FD975F" w14:textId="2242FF6A" w:rsidR="00052B41" w:rsidRPr="00FE4249" w:rsidRDefault="00052B41" w:rsidP="00946565">
      <w:pPr>
        <w:numPr>
          <w:ilvl w:val="0"/>
          <w:numId w:val="24"/>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If similarity exceeds threshold</w:t>
      </w:r>
      <w:r w:rsidR="00FE4249">
        <w:rPr>
          <w:rFonts w:ascii="Times New Roman" w:eastAsia="Times New Roman" w:hAnsi="Times New Roman" w:cs="Times New Roman"/>
          <w:sz w:val="24"/>
          <w:szCs w:val="24"/>
          <w:lang w:val="en-IN" w:eastAsia="en-IN" w:bidi="hi-IN"/>
        </w:rPr>
        <w:t xml:space="preserve"> </w:t>
      </w:r>
      <w:r w:rsidR="00FE4249" w:rsidRPr="00FE4249">
        <w:rPr>
          <w:rFonts w:ascii="Times New Roman" w:eastAsia="Times New Roman" w:hAnsi="Times New Roman" w:cs="Times New Roman"/>
          <w:sz w:val="24"/>
          <w:szCs w:val="24"/>
          <w:lang w:val="en-IN" w:eastAsia="en-IN" w:bidi="hi-IN"/>
        </w:rPr>
        <w:sym w:font="Wingdings" w:char="F0E0"/>
      </w:r>
      <w:r w:rsidRPr="00052B41">
        <w:rPr>
          <w:rFonts w:ascii="Times New Roman" w:eastAsia="Times New Roman" w:hAnsi="Times New Roman" w:cs="Times New Roman"/>
          <w:sz w:val="24"/>
          <w:szCs w:val="24"/>
          <w:lang w:val="en-IN" w:eastAsia="en-IN" w:bidi="hi-IN"/>
        </w:rPr>
        <w:t xml:space="preserve"> </w:t>
      </w:r>
      <w:r w:rsidRPr="00FE4249">
        <w:rPr>
          <w:rFonts w:ascii="Times New Roman" w:eastAsia="Times New Roman" w:hAnsi="Times New Roman" w:cs="Times New Roman"/>
          <w:sz w:val="24"/>
          <w:szCs w:val="24"/>
          <w:lang w:val="en-IN" w:eastAsia="en-IN" w:bidi="hi-IN"/>
        </w:rPr>
        <w:t xml:space="preserve">Merge complaints. </w:t>
      </w:r>
    </w:p>
    <w:p w14:paraId="329A938F" w14:textId="6FB8A930" w:rsidR="00052B41" w:rsidRDefault="00052B41" w:rsidP="00946565">
      <w:pPr>
        <w:numPr>
          <w:ilvl w:val="0"/>
          <w:numId w:val="24"/>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Else</w:t>
      </w:r>
      <w:r w:rsidR="00FE4249">
        <w:rPr>
          <w:rFonts w:ascii="Times New Roman" w:eastAsia="Times New Roman" w:hAnsi="Times New Roman" w:cs="Times New Roman"/>
          <w:sz w:val="24"/>
          <w:szCs w:val="24"/>
          <w:lang w:val="en-IN" w:eastAsia="en-IN" w:bidi="hi-IN"/>
        </w:rPr>
        <w:t xml:space="preserve"> </w:t>
      </w:r>
      <w:r w:rsidR="00FE4249" w:rsidRPr="00FE4249">
        <w:rPr>
          <w:rFonts w:ascii="Times New Roman" w:eastAsia="Times New Roman" w:hAnsi="Times New Roman" w:cs="Times New Roman"/>
          <w:sz w:val="24"/>
          <w:szCs w:val="24"/>
          <w:lang w:val="en-IN" w:eastAsia="en-IN" w:bidi="hi-IN"/>
        </w:rPr>
        <w:sym w:font="Wingdings" w:char="F0E0"/>
      </w:r>
      <w:r w:rsidR="00FE4249">
        <w:rPr>
          <w:rFonts w:ascii="Times New Roman" w:eastAsia="Times New Roman" w:hAnsi="Times New Roman" w:cs="Times New Roman"/>
          <w:sz w:val="24"/>
          <w:szCs w:val="24"/>
          <w:lang w:val="en-IN" w:eastAsia="en-IN" w:bidi="hi-IN"/>
        </w:rPr>
        <w:t xml:space="preserve"> </w:t>
      </w:r>
      <w:r w:rsidRPr="00FE4249">
        <w:rPr>
          <w:rFonts w:ascii="Times New Roman" w:eastAsia="Times New Roman" w:hAnsi="Times New Roman" w:cs="Times New Roman"/>
          <w:sz w:val="24"/>
          <w:szCs w:val="24"/>
          <w:lang w:val="en-IN" w:eastAsia="en-IN" w:bidi="hi-IN"/>
        </w:rPr>
        <w:t xml:space="preserve">Create new complaint entry. </w:t>
      </w:r>
    </w:p>
    <w:p w14:paraId="0E61A5C1" w14:textId="24F88FC7" w:rsidR="00503B98" w:rsidRPr="00FE4249" w:rsidRDefault="00503B98" w:rsidP="00503B98">
      <w:pPr>
        <w:spacing w:after="0" w:line="360" w:lineRule="auto"/>
        <w:ind w:left="-502"/>
        <w:jc w:val="both"/>
        <w:outlineLvl w:val="1"/>
        <w:rPr>
          <w:rFonts w:ascii="Times New Roman" w:eastAsia="Times New Roman" w:hAnsi="Times New Roman" w:cs="Times New Roman"/>
          <w:sz w:val="24"/>
          <w:szCs w:val="24"/>
          <w:lang w:val="en-IN" w:eastAsia="en-IN" w:bidi="hi-IN"/>
        </w:rPr>
      </w:pPr>
      <w:r>
        <w:rPr>
          <w:rFonts w:ascii="Times New Roman" w:eastAsia="Times New Roman" w:hAnsi="Times New Roman" w:cs="Times New Roman"/>
          <w:sz w:val="24"/>
          <w:szCs w:val="24"/>
          <w:lang w:val="en-IN" w:eastAsia="en-IN" w:bidi="hi-IN"/>
        </w:rPr>
        <w:pict w14:anchorId="53209B74">
          <v:rect id="_x0000_i1407" style="width:0;height:1.5pt" o:hralign="center" o:hrstd="t" o:hr="t" fillcolor="#a0a0a0" stroked="f"/>
        </w:pict>
      </w:r>
    </w:p>
    <w:p w14:paraId="0151EB43" w14:textId="77777777" w:rsidR="00052B41" w:rsidRPr="00946565" w:rsidRDefault="00052B41" w:rsidP="00946565">
      <w:pPr>
        <w:spacing w:after="0" w:line="360" w:lineRule="auto"/>
        <w:ind w:left="-502"/>
        <w:jc w:val="both"/>
        <w:outlineLvl w:val="1"/>
        <w:rPr>
          <w:rFonts w:ascii="Times New Roman" w:eastAsia="Times New Roman" w:hAnsi="Times New Roman" w:cs="Times New Roman"/>
          <w:b/>
          <w:bCs/>
          <w:sz w:val="28"/>
          <w:szCs w:val="28"/>
          <w:lang w:val="en-IN" w:eastAsia="en-IN" w:bidi="hi-IN"/>
        </w:rPr>
      </w:pPr>
      <w:r w:rsidRPr="00946565">
        <w:rPr>
          <w:rFonts w:ascii="Times New Roman" w:eastAsia="Times New Roman" w:hAnsi="Times New Roman" w:cs="Times New Roman"/>
          <w:b/>
          <w:bCs/>
          <w:sz w:val="28"/>
          <w:szCs w:val="28"/>
          <w:lang w:val="en-IN" w:eastAsia="en-IN" w:bidi="hi-IN"/>
        </w:rPr>
        <w:t>3. CCTV Accident Detection Algorithm</w:t>
      </w:r>
    </w:p>
    <w:p w14:paraId="3EBB2AE7" w14:textId="77777777" w:rsidR="00052B41" w:rsidRPr="00052B41" w:rsidRDefault="00052B41" w:rsidP="00503B98">
      <w:pPr>
        <w:spacing w:after="0" w:line="360" w:lineRule="auto"/>
        <w:ind w:hanging="567"/>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Objective</w:t>
      </w:r>
    </w:p>
    <w:p w14:paraId="2D69B749" w14:textId="77777777" w:rsidR="00052B41" w:rsidRPr="00052B41" w:rsidRDefault="00052B41"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To detect accidents from live CCTV feeds using YOLOv8.</w:t>
      </w:r>
    </w:p>
    <w:p w14:paraId="4BA948E1" w14:textId="77777777" w:rsidR="00052B41" w:rsidRPr="00052B41" w:rsidRDefault="00052B41" w:rsidP="00503B98">
      <w:pPr>
        <w:spacing w:after="0" w:line="360" w:lineRule="auto"/>
        <w:ind w:left="-142" w:hanging="425"/>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Algorithm Steps</w:t>
      </w:r>
    </w:p>
    <w:p w14:paraId="385DC604" w14:textId="77777777" w:rsidR="00052B41" w:rsidRPr="00052B41" w:rsidRDefault="00052B41" w:rsidP="00946565">
      <w:pPr>
        <w:numPr>
          <w:ilvl w:val="0"/>
          <w:numId w:val="25"/>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Capture live video feed. </w:t>
      </w:r>
    </w:p>
    <w:p w14:paraId="00825EF9" w14:textId="77777777" w:rsidR="00052B41" w:rsidRPr="00052B41" w:rsidRDefault="00052B41" w:rsidP="00946565">
      <w:pPr>
        <w:numPr>
          <w:ilvl w:val="0"/>
          <w:numId w:val="25"/>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Extract video frames. </w:t>
      </w:r>
    </w:p>
    <w:p w14:paraId="24822FEE" w14:textId="77777777" w:rsidR="00052B41" w:rsidRPr="00052B41" w:rsidRDefault="00052B41" w:rsidP="00946565">
      <w:pPr>
        <w:numPr>
          <w:ilvl w:val="0"/>
          <w:numId w:val="25"/>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Apply YOLOv8 object detection. </w:t>
      </w:r>
    </w:p>
    <w:p w14:paraId="31757D27" w14:textId="77777777" w:rsidR="00052B41" w:rsidRPr="00052B41" w:rsidRDefault="00052B41" w:rsidP="00946565">
      <w:pPr>
        <w:numPr>
          <w:ilvl w:val="0"/>
          <w:numId w:val="25"/>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Detect collisions or abnormal motion. </w:t>
      </w:r>
    </w:p>
    <w:p w14:paraId="034F0F49" w14:textId="77777777" w:rsidR="00052B41" w:rsidRPr="00052B41" w:rsidRDefault="00052B41" w:rsidP="00946565">
      <w:pPr>
        <w:numPr>
          <w:ilvl w:val="0"/>
          <w:numId w:val="25"/>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Generate emergency alert. </w:t>
      </w:r>
    </w:p>
    <w:p w14:paraId="0B0A11A4" w14:textId="77777777" w:rsidR="00052B41" w:rsidRPr="00052B41" w:rsidRDefault="00052B41" w:rsidP="00946565">
      <w:pPr>
        <w:numPr>
          <w:ilvl w:val="0"/>
          <w:numId w:val="25"/>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Send notification to nearest authorities. </w:t>
      </w:r>
    </w:p>
    <w:p w14:paraId="3451D450" w14:textId="7C6E7A2C" w:rsidR="00946565" w:rsidRPr="00503B98" w:rsidRDefault="00052B41" w:rsidP="00503B98">
      <w:pPr>
        <w:numPr>
          <w:ilvl w:val="0"/>
          <w:numId w:val="25"/>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Store incident details in database. </w:t>
      </w:r>
    </w:p>
    <w:p w14:paraId="7EAA9442" w14:textId="424AD056" w:rsidR="00946565" w:rsidRPr="00946565" w:rsidRDefault="00000000"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Pr>
          <w:rFonts w:ascii="Times New Roman" w:eastAsia="Times New Roman" w:hAnsi="Times New Roman" w:cs="Times New Roman"/>
          <w:sz w:val="24"/>
          <w:szCs w:val="24"/>
          <w:lang w:val="en-IN" w:eastAsia="en-IN" w:bidi="hi-IN"/>
        </w:rPr>
        <w:lastRenderedPageBreak/>
        <w:pict w14:anchorId="2B3B3766">
          <v:rect id="_x0000_i1390" style="width:0;height:1.5pt" o:hralign="center" o:hrstd="t" o:hr="t" fillcolor="#a0a0a0" stroked="f"/>
        </w:pict>
      </w:r>
    </w:p>
    <w:p w14:paraId="27DED97E" w14:textId="77777777" w:rsidR="00946565" w:rsidRDefault="00946565" w:rsidP="00946565">
      <w:pPr>
        <w:spacing w:after="0" w:line="360" w:lineRule="auto"/>
        <w:ind w:left="-142"/>
        <w:jc w:val="both"/>
        <w:outlineLvl w:val="1"/>
        <w:rPr>
          <w:rFonts w:ascii="Times New Roman" w:eastAsia="Times New Roman" w:hAnsi="Times New Roman" w:cs="Times New Roman"/>
          <w:b/>
          <w:bCs/>
          <w:sz w:val="24"/>
          <w:szCs w:val="24"/>
          <w:lang w:val="en-IN" w:eastAsia="en-IN" w:bidi="hi-IN"/>
        </w:rPr>
      </w:pPr>
    </w:p>
    <w:p w14:paraId="1B25817E" w14:textId="7106AB19" w:rsidR="00052B41" w:rsidRPr="00053C61" w:rsidRDefault="00052B41" w:rsidP="00946565">
      <w:pPr>
        <w:spacing w:after="0" w:line="360" w:lineRule="auto"/>
        <w:ind w:left="-142"/>
        <w:jc w:val="both"/>
        <w:outlineLvl w:val="1"/>
        <w:rPr>
          <w:rFonts w:ascii="Times New Roman" w:eastAsia="Times New Roman" w:hAnsi="Times New Roman" w:cs="Times New Roman"/>
          <w:b/>
          <w:bCs/>
          <w:sz w:val="24"/>
          <w:szCs w:val="24"/>
          <w:lang w:val="en-IN" w:eastAsia="en-IN" w:bidi="hi-IN"/>
        </w:rPr>
      </w:pPr>
      <w:r w:rsidRPr="00053C61">
        <w:rPr>
          <w:rFonts w:ascii="Times New Roman" w:eastAsia="Times New Roman" w:hAnsi="Times New Roman" w:cs="Times New Roman"/>
          <w:b/>
          <w:bCs/>
          <w:sz w:val="24"/>
          <w:szCs w:val="24"/>
          <w:lang w:val="en-IN" w:eastAsia="en-IN" w:bidi="hi-IN"/>
        </w:rPr>
        <w:t>Flow Diagrams</w:t>
      </w:r>
    </w:p>
    <w:p w14:paraId="4CC76623" w14:textId="23A884C4" w:rsidR="00052B41" w:rsidRPr="00052B41" w:rsidRDefault="00FE4249"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Pr>
          <w:rFonts w:ascii="Times New Roman" w:eastAsia="Times New Roman" w:hAnsi="Times New Roman" w:cs="Times New Roman"/>
          <w:sz w:val="24"/>
          <w:szCs w:val="24"/>
          <w:lang w:val="en-IN" w:eastAsia="en-IN" w:bidi="hi-IN"/>
        </w:rPr>
        <w:t xml:space="preserve">   </w:t>
      </w:r>
      <w:r w:rsidRPr="00FE4249">
        <w:rPr>
          <w:rFonts w:ascii="Times New Roman" w:eastAsia="Times New Roman" w:hAnsi="Times New Roman" w:cs="Times New Roman"/>
          <w:sz w:val="24"/>
          <w:szCs w:val="24"/>
          <w:lang w:val="en-IN" w:eastAsia="en-IN" w:bidi="hi-IN"/>
        </w:rPr>
        <w:drawing>
          <wp:inline distT="0" distB="0" distL="0" distR="0" wp14:anchorId="12FA1CDC" wp14:editId="5AFB7C7C">
            <wp:extent cx="2034540" cy="3227605"/>
            <wp:effectExtent l="0" t="0" r="0" b="0"/>
            <wp:docPr id="10431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9910" name=""/>
                    <pic:cNvPicPr/>
                  </pic:nvPicPr>
                  <pic:blipFill rotWithShape="1">
                    <a:blip r:embed="rId7"/>
                    <a:srcRect l="19028" r="24444"/>
                    <a:stretch>
                      <a:fillRect/>
                    </a:stretch>
                  </pic:blipFill>
                  <pic:spPr bwMode="auto">
                    <a:xfrm>
                      <a:off x="0" y="0"/>
                      <a:ext cx="2034540" cy="322760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sz w:val="24"/>
          <w:szCs w:val="24"/>
          <w:lang w:val="en-IN" w:eastAsia="en-IN" w:bidi="hi-IN"/>
        </w:rPr>
        <w:t xml:space="preserve">                        </w:t>
      </w:r>
      <w:r w:rsidRPr="00FE4249">
        <w:rPr>
          <w:rFonts w:ascii="Times New Roman" w:eastAsia="Times New Roman" w:hAnsi="Times New Roman" w:cs="Times New Roman"/>
          <w:sz w:val="24"/>
          <w:szCs w:val="24"/>
          <w:lang w:val="en-IN" w:eastAsia="en-IN" w:bidi="hi-IN"/>
        </w:rPr>
        <w:drawing>
          <wp:inline distT="0" distB="0" distL="0" distR="0" wp14:anchorId="72E72A76" wp14:editId="1586446B">
            <wp:extent cx="2013447" cy="3229610"/>
            <wp:effectExtent l="0" t="0" r="0" b="0"/>
            <wp:docPr id="88356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64153" name=""/>
                    <pic:cNvPicPr/>
                  </pic:nvPicPr>
                  <pic:blipFill rotWithShape="1">
                    <a:blip r:embed="rId8"/>
                    <a:srcRect l="22426" r="30138"/>
                    <a:stretch>
                      <a:fillRect/>
                    </a:stretch>
                  </pic:blipFill>
                  <pic:spPr bwMode="auto">
                    <a:xfrm>
                      <a:off x="0" y="0"/>
                      <a:ext cx="2013447" cy="3229610"/>
                    </a:xfrm>
                    <a:prstGeom prst="rect">
                      <a:avLst/>
                    </a:prstGeom>
                    <a:ln>
                      <a:noFill/>
                    </a:ln>
                    <a:extLst>
                      <a:ext uri="{53640926-AAD7-44D8-BBD7-CCE9431645EC}">
                        <a14:shadowObscured xmlns:a14="http://schemas.microsoft.com/office/drawing/2010/main"/>
                      </a:ext>
                    </a:extLst>
                  </pic:spPr>
                </pic:pic>
              </a:graphicData>
            </a:graphic>
          </wp:inline>
        </w:drawing>
      </w:r>
    </w:p>
    <w:p w14:paraId="61CC600F" w14:textId="2B508B5A" w:rsidR="00946565" w:rsidRPr="004F0C83" w:rsidRDefault="00000000" w:rsidP="004F0C83">
      <w:pPr>
        <w:spacing w:after="0" w:line="360" w:lineRule="auto"/>
        <w:ind w:left="-142"/>
        <w:jc w:val="both"/>
        <w:outlineLvl w:val="1"/>
        <w:rPr>
          <w:rFonts w:ascii="Times New Roman" w:eastAsia="Times New Roman" w:hAnsi="Times New Roman" w:cs="Times New Roman"/>
          <w:sz w:val="24"/>
          <w:szCs w:val="24"/>
          <w:lang w:val="en-IN" w:eastAsia="en-IN" w:bidi="hi-IN"/>
        </w:rPr>
      </w:pPr>
      <w:r>
        <w:rPr>
          <w:rFonts w:ascii="Times New Roman" w:eastAsia="Times New Roman" w:hAnsi="Times New Roman" w:cs="Times New Roman"/>
          <w:sz w:val="24"/>
          <w:szCs w:val="24"/>
          <w:lang w:val="en-IN" w:eastAsia="en-IN" w:bidi="hi-IN"/>
        </w:rPr>
        <w:pict w14:anchorId="4F22FEB0">
          <v:rect id="_x0000_i1391" style="width:0;height:1.5pt" o:hralign="center" o:hrstd="t" o:hr="t" fillcolor="#a0a0a0" stroked="f"/>
        </w:pict>
      </w:r>
    </w:p>
    <w:p w14:paraId="3AAEAC6A" w14:textId="2B4A708B" w:rsidR="00052B41" w:rsidRPr="00053C61" w:rsidRDefault="00052B41" w:rsidP="00946565">
      <w:pPr>
        <w:spacing w:after="0" w:line="360" w:lineRule="auto"/>
        <w:ind w:left="-142"/>
        <w:jc w:val="both"/>
        <w:outlineLvl w:val="1"/>
        <w:rPr>
          <w:rFonts w:ascii="Times New Roman" w:eastAsia="Times New Roman" w:hAnsi="Times New Roman" w:cs="Times New Roman"/>
          <w:b/>
          <w:bCs/>
          <w:sz w:val="24"/>
          <w:szCs w:val="24"/>
          <w:lang w:val="en-IN" w:eastAsia="en-IN" w:bidi="hi-IN"/>
        </w:rPr>
      </w:pPr>
      <w:r w:rsidRPr="00053C61">
        <w:rPr>
          <w:rFonts w:ascii="Times New Roman" w:eastAsia="Times New Roman" w:hAnsi="Times New Roman" w:cs="Times New Roman"/>
          <w:b/>
          <w:bCs/>
          <w:sz w:val="24"/>
          <w:szCs w:val="24"/>
          <w:lang w:val="en-IN" w:eastAsia="en-IN" w:bidi="hi-IN"/>
        </w:rPr>
        <w:t>Dataset Description</w:t>
      </w:r>
    </w:p>
    <w:p w14:paraId="5A193593" w14:textId="77777777" w:rsidR="00052B41" w:rsidRPr="00052B41" w:rsidRDefault="00052B41" w:rsidP="004F0C83">
      <w:pPr>
        <w:tabs>
          <w:tab w:val="left" w:pos="142"/>
        </w:tabs>
        <w:spacing w:after="0" w:line="360" w:lineRule="auto"/>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1. </w:t>
      </w:r>
      <w:r w:rsidRPr="009B03FA">
        <w:rPr>
          <w:rFonts w:ascii="Times New Roman" w:eastAsia="Times New Roman" w:hAnsi="Times New Roman" w:cs="Times New Roman"/>
          <w:b/>
          <w:bCs/>
          <w:sz w:val="24"/>
          <w:szCs w:val="24"/>
          <w:lang w:val="en-IN" w:eastAsia="en-IN" w:bidi="hi-IN"/>
        </w:rPr>
        <w:t>Civic Issue Dataset</w:t>
      </w:r>
    </w:p>
    <w:p w14:paraId="142924CB" w14:textId="77777777" w:rsidR="00052B41" w:rsidRPr="00052B41" w:rsidRDefault="00052B41" w:rsidP="004F0C83">
      <w:pPr>
        <w:tabs>
          <w:tab w:val="left" w:pos="142"/>
        </w:tabs>
        <w:spacing w:after="0" w:line="360" w:lineRule="auto"/>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Description</w:t>
      </w:r>
    </w:p>
    <w:p w14:paraId="097531CD" w14:textId="77777777" w:rsidR="00052B41" w:rsidRPr="00052B41" w:rsidRDefault="00052B41" w:rsidP="004F0C83">
      <w:pPr>
        <w:tabs>
          <w:tab w:val="left" w:pos="0"/>
        </w:tabs>
        <w:spacing w:after="0" w:line="360" w:lineRule="auto"/>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This dataset contains images and complaint descriptions related to common civic problems such as:</w:t>
      </w:r>
    </w:p>
    <w:p w14:paraId="700445D5" w14:textId="77777777" w:rsidR="00052B41" w:rsidRPr="00052B41" w:rsidRDefault="00052B41" w:rsidP="004F0C83">
      <w:pPr>
        <w:numPr>
          <w:ilvl w:val="0"/>
          <w:numId w:val="26"/>
        </w:numPr>
        <w:tabs>
          <w:tab w:val="left" w:pos="142"/>
        </w:tabs>
        <w:spacing w:after="0" w:line="360" w:lineRule="auto"/>
        <w:ind w:left="284"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Potholes </w:t>
      </w:r>
    </w:p>
    <w:p w14:paraId="6EF7FDB4" w14:textId="77777777" w:rsidR="00052B41" w:rsidRPr="00052B41" w:rsidRDefault="00052B41" w:rsidP="004F0C83">
      <w:pPr>
        <w:numPr>
          <w:ilvl w:val="0"/>
          <w:numId w:val="26"/>
        </w:numPr>
        <w:tabs>
          <w:tab w:val="left" w:pos="142"/>
        </w:tabs>
        <w:spacing w:after="0" w:line="360" w:lineRule="auto"/>
        <w:ind w:left="284"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Garbage accumulation </w:t>
      </w:r>
    </w:p>
    <w:p w14:paraId="3ACCD003" w14:textId="77777777" w:rsidR="00052B41" w:rsidRPr="00052B41" w:rsidRDefault="00052B41" w:rsidP="004F0C83">
      <w:pPr>
        <w:numPr>
          <w:ilvl w:val="0"/>
          <w:numId w:val="26"/>
        </w:numPr>
        <w:tabs>
          <w:tab w:val="left" w:pos="142"/>
        </w:tabs>
        <w:spacing w:after="0" w:line="360" w:lineRule="auto"/>
        <w:ind w:left="284"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Water leakage </w:t>
      </w:r>
    </w:p>
    <w:p w14:paraId="5E54D309" w14:textId="77777777" w:rsidR="00052B41" w:rsidRPr="00052B41" w:rsidRDefault="00052B41" w:rsidP="004F0C83">
      <w:pPr>
        <w:numPr>
          <w:ilvl w:val="0"/>
          <w:numId w:val="26"/>
        </w:numPr>
        <w:tabs>
          <w:tab w:val="left" w:pos="142"/>
        </w:tabs>
        <w:spacing w:after="0" w:line="360" w:lineRule="auto"/>
        <w:ind w:left="284"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Broken streetlights </w:t>
      </w:r>
    </w:p>
    <w:p w14:paraId="7730F933" w14:textId="77777777" w:rsidR="00052B41" w:rsidRPr="00052B41" w:rsidRDefault="00052B41" w:rsidP="004F0C83">
      <w:pPr>
        <w:numPr>
          <w:ilvl w:val="0"/>
          <w:numId w:val="26"/>
        </w:numPr>
        <w:tabs>
          <w:tab w:val="left" w:pos="142"/>
        </w:tabs>
        <w:spacing w:after="0" w:line="360" w:lineRule="auto"/>
        <w:ind w:left="284"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Damaged roads </w:t>
      </w:r>
    </w:p>
    <w:p w14:paraId="2CD5202D" w14:textId="77777777" w:rsidR="00052B41" w:rsidRPr="00052B41" w:rsidRDefault="00052B41" w:rsidP="004F0C83">
      <w:pPr>
        <w:numPr>
          <w:ilvl w:val="0"/>
          <w:numId w:val="26"/>
        </w:numPr>
        <w:tabs>
          <w:tab w:val="left" w:pos="142"/>
        </w:tabs>
        <w:spacing w:after="0" w:line="360" w:lineRule="auto"/>
        <w:ind w:left="284"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Traffic obstruction </w:t>
      </w:r>
    </w:p>
    <w:p w14:paraId="07402190" w14:textId="77777777" w:rsidR="00052B41" w:rsidRPr="009B03FA" w:rsidRDefault="00052B41" w:rsidP="004F0C83">
      <w:pPr>
        <w:tabs>
          <w:tab w:val="left" w:pos="142"/>
        </w:tabs>
        <w:spacing w:after="0" w:line="360" w:lineRule="auto"/>
        <w:ind w:left="284" w:hanging="284"/>
        <w:jc w:val="both"/>
        <w:outlineLvl w:val="1"/>
        <w:rPr>
          <w:rFonts w:ascii="Times New Roman" w:eastAsia="Times New Roman" w:hAnsi="Times New Roman" w:cs="Times New Roman"/>
          <w:b/>
          <w:bCs/>
          <w:sz w:val="24"/>
          <w:szCs w:val="24"/>
          <w:lang w:val="en-IN" w:eastAsia="en-IN" w:bidi="hi-IN"/>
        </w:rPr>
      </w:pPr>
      <w:r w:rsidRPr="009B03FA">
        <w:rPr>
          <w:rFonts w:ascii="Times New Roman" w:eastAsia="Times New Roman" w:hAnsi="Times New Roman" w:cs="Times New Roman"/>
          <w:b/>
          <w:bCs/>
          <w:sz w:val="24"/>
          <w:szCs w:val="24"/>
          <w:lang w:val="en-IN" w:eastAsia="en-IN" w:bidi="hi-IN"/>
        </w:rPr>
        <w:t>Dataset Features</w:t>
      </w:r>
    </w:p>
    <w:p w14:paraId="4254422A" w14:textId="77777777" w:rsidR="00052B41" w:rsidRPr="00052B41" w:rsidRDefault="00052B41" w:rsidP="004F0C83">
      <w:pPr>
        <w:numPr>
          <w:ilvl w:val="0"/>
          <w:numId w:val="27"/>
        </w:numPr>
        <w:tabs>
          <w:tab w:val="left" w:pos="142"/>
        </w:tabs>
        <w:spacing w:after="0" w:line="360" w:lineRule="auto"/>
        <w:ind w:left="284"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Image data </w:t>
      </w:r>
    </w:p>
    <w:p w14:paraId="357B2F95" w14:textId="77777777" w:rsidR="00052B41" w:rsidRPr="00052B41" w:rsidRDefault="00052B41" w:rsidP="004F0C83">
      <w:pPr>
        <w:numPr>
          <w:ilvl w:val="0"/>
          <w:numId w:val="27"/>
        </w:numPr>
        <w:tabs>
          <w:tab w:val="left" w:pos="142"/>
        </w:tabs>
        <w:spacing w:after="0" w:line="360" w:lineRule="auto"/>
        <w:ind w:left="284"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Text complaints </w:t>
      </w:r>
    </w:p>
    <w:p w14:paraId="51DD374D" w14:textId="77777777" w:rsidR="00052B41" w:rsidRPr="00052B41" w:rsidRDefault="00052B41" w:rsidP="004F0C83">
      <w:pPr>
        <w:numPr>
          <w:ilvl w:val="0"/>
          <w:numId w:val="27"/>
        </w:numPr>
        <w:tabs>
          <w:tab w:val="left" w:pos="142"/>
        </w:tabs>
        <w:spacing w:after="0" w:line="360" w:lineRule="auto"/>
        <w:ind w:left="284"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GPS coordinates </w:t>
      </w:r>
    </w:p>
    <w:p w14:paraId="2E9F6C73" w14:textId="77777777" w:rsidR="00052B41" w:rsidRPr="00052B41" w:rsidRDefault="00052B41" w:rsidP="004F0C83">
      <w:pPr>
        <w:numPr>
          <w:ilvl w:val="0"/>
          <w:numId w:val="27"/>
        </w:numPr>
        <w:tabs>
          <w:tab w:val="left" w:pos="142"/>
        </w:tabs>
        <w:spacing w:after="0" w:line="360" w:lineRule="auto"/>
        <w:ind w:left="284"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Timestamp information </w:t>
      </w:r>
    </w:p>
    <w:p w14:paraId="35104BB3" w14:textId="4CC96707" w:rsidR="00052B41" w:rsidRPr="00052B41" w:rsidRDefault="00052B41" w:rsidP="004F0C83">
      <w:pPr>
        <w:numPr>
          <w:ilvl w:val="0"/>
          <w:numId w:val="27"/>
        </w:numPr>
        <w:tabs>
          <w:tab w:val="left" w:pos="142"/>
        </w:tabs>
        <w:spacing w:after="0" w:line="360" w:lineRule="auto"/>
        <w:ind w:left="284"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Complaint category labels </w:t>
      </w:r>
    </w:p>
    <w:p w14:paraId="796D9FE1" w14:textId="77777777" w:rsidR="00946565" w:rsidRDefault="00946565" w:rsidP="004F0C83">
      <w:pPr>
        <w:tabs>
          <w:tab w:val="left" w:pos="142"/>
        </w:tabs>
        <w:spacing w:after="0" w:line="360" w:lineRule="auto"/>
        <w:jc w:val="both"/>
        <w:outlineLvl w:val="1"/>
        <w:rPr>
          <w:rFonts w:ascii="Times New Roman" w:eastAsia="Times New Roman" w:hAnsi="Times New Roman" w:cs="Times New Roman"/>
          <w:sz w:val="24"/>
          <w:szCs w:val="24"/>
          <w:lang w:val="en-IN" w:eastAsia="en-IN" w:bidi="hi-IN"/>
        </w:rPr>
      </w:pPr>
    </w:p>
    <w:p w14:paraId="4D34D649" w14:textId="788DF7F0" w:rsidR="00052B41" w:rsidRPr="00052B41" w:rsidRDefault="00052B41" w:rsidP="004F0C83">
      <w:pPr>
        <w:tabs>
          <w:tab w:val="left" w:pos="142"/>
        </w:tabs>
        <w:spacing w:after="0" w:line="360" w:lineRule="auto"/>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Purpose</w:t>
      </w:r>
    </w:p>
    <w:p w14:paraId="7F0D9A90" w14:textId="77777777" w:rsidR="00052B41" w:rsidRPr="00052B41" w:rsidRDefault="00052B41" w:rsidP="004F0C83">
      <w:pPr>
        <w:tabs>
          <w:tab w:val="left" w:pos="142"/>
        </w:tabs>
        <w:spacing w:after="0" w:line="360" w:lineRule="auto"/>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Used for training CNN and NLP models for complaint classification and severity prediction.</w:t>
      </w:r>
    </w:p>
    <w:p w14:paraId="47EF83AB" w14:textId="77777777" w:rsidR="00052B41" w:rsidRPr="00052B41" w:rsidRDefault="00000000"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Pr>
          <w:rFonts w:ascii="Times New Roman" w:eastAsia="Times New Roman" w:hAnsi="Times New Roman" w:cs="Times New Roman"/>
          <w:sz w:val="24"/>
          <w:szCs w:val="24"/>
          <w:lang w:val="en-IN" w:eastAsia="en-IN" w:bidi="hi-IN"/>
        </w:rPr>
        <w:pict w14:anchorId="0C9187A6">
          <v:rect id="_x0000_i1392" style="width:0;height:1.5pt" o:hralign="center" o:hrstd="t" o:hr="t" fillcolor="#a0a0a0" stroked="f"/>
        </w:pict>
      </w:r>
    </w:p>
    <w:p w14:paraId="4A9B0C9D" w14:textId="77777777" w:rsidR="00052B41" w:rsidRPr="00052B41" w:rsidRDefault="00052B41"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2. </w:t>
      </w:r>
      <w:r w:rsidRPr="009B03FA">
        <w:rPr>
          <w:rFonts w:ascii="Times New Roman" w:eastAsia="Times New Roman" w:hAnsi="Times New Roman" w:cs="Times New Roman"/>
          <w:b/>
          <w:bCs/>
          <w:sz w:val="24"/>
          <w:szCs w:val="24"/>
          <w:lang w:val="en-IN" w:eastAsia="en-IN" w:bidi="hi-IN"/>
        </w:rPr>
        <w:t>CCTV Accident Dataset</w:t>
      </w:r>
    </w:p>
    <w:p w14:paraId="393FC68A" w14:textId="77777777" w:rsidR="00052B41" w:rsidRPr="00052B41" w:rsidRDefault="00052B41" w:rsidP="004F0C83">
      <w:pPr>
        <w:spacing w:after="0" w:line="360" w:lineRule="auto"/>
        <w:ind w:left="142" w:hanging="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Description</w:t>
      </w:r>
    </w:p>
    <w:p w14:paraId="5EB07E5D" w14:textId="77777777" w:rsidR="00052B41" w:rsidRPr="00052B41" w:rsidRDefault="00052B41" w:rsidP="004F0C83">
      <w:pPr>
        <w:spacing w:after="0" w:line="360" w:lineRule="auto"/>
        <w:ind w:left="142" w:hanging="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Contains traffic surveillance videos and accident footage collected from public datasets and online surveillance sources.</w:t>
      </w:r>
    </w:p>
    <w:p w14:paraId="33EC94A5" w14:textId="77777777" w:rsidR="00052B41" w:rsidRPr="00052B41" w:rsidRDefault="00052B41" w:rsidP="004F0C83">
      <w:pPr>
        <w:spacing w:after="0" w:line="360" w:lineRule="auto"/>
        <w:ind w:left="142" w:hanging="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Dataset Features</w:t>
      </w:r>
    </w:p>
    <w:p w14:paraId="160F5623" w14:textId="77777777" w:rsidR="00052B41" w:rsidRPr="00052B41" w:rsidRDefault="00052B41" w:rsidP="004F0C83">
      <w:pPr>
        <w:numPr>
          <w:ilvl w:val="0"/>
          <w:numId w:val="28"/>
        </w:numPr>
        <w:spacing w:after="0" w:line="360" w:lineRule="auto"/>
        <w:ind w:left="142" w:hanging="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Video frames </w:t>
      </w:r>
    </w:p>
    <w:p w14:paraId="6568282C" w14:textId="77777777" w:rsidR="00052B41" w:rsidRPr="00052B41" w:rsidRDefault="00052B41" w:rsidP="004F0C83">
      <w:pPr>
        <w:numPr>
          <w:ilvl w:val="0"/>
          <w:numId w:val="28"/>
        </w:numPr>
        <w:spacing w:after="0" w:line="360" w:lineRule="auto"/>
        <w:ind w:left="142" w:hanging="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Accident labels </w:t>
      </w:r>
    </w:p>
    <w:p w14:paraId="67DA074F" w14:textId="77777777" w:rsidR="00052B41" w:rsidRPr="00052B41" w:rsidRDefault="00052B41" w:rsidP="004F0C83">
      <w:pPr>
        <w:numPr>
          <w:ilvl w:val="0"/>
          <w:numId w:val="28"/>
        </w:numPr>
        <w:spacing w:after="0" w:line="360" w:lineRule="auto"/>
        <w:ind w:left="142" w:hanging="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Vehicle movement data </w:t>
      </w:r>
    </w:p>
    <w:p w14:paraId="32574E0C" w14:textId="77777777" w:rsidR="00052B41" w:rsidRPr="00052B41" w:rsidRDefault="00052B41" w:rsidP="004F0C83">
      <w:pPr>
        <w:numPr>
          <w:ilvl w:val="0"/>
          <w:numId w:val="28"/>
        </w:numPr>
        <w:spacing w:after="0" w:line="360" w:lineRule="auto"/>
        <w:ind w:left="142" w:hanging="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Collision events </w:t>
      </w:r>
    </w:p>
    <w:p w14:paraId="5A59EEDC" w14:textId="77777777" w:rsidR="00052B41" w:rsidRPr="00052B41" w:rsidRDefault="00052B41" w:rsidP="004F0C83">
      <w:pPr>
        <w:numPr>
          <w:ilvl w:val="0"/>
          <w:numId w:val="28"/>
        </w:numPr>
        <w:spacing w:after="0" w:line="360" w:lineRule="auto"/>
        <w:ind w:left="142" w:hanging="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Time-based sequences </w:t>
      </w:r>
    </w:p>
    <w:p w14:paraId="472D5938" w14:textId="77777777" w:rsidR="00052B41" w:rsidRPr="00052B41" w:rsidRDefault="00052B41" w:rsidP="004F0C83">
      <w:pPr>
        <w:spacing w:after="0" w:line="360" w:lineRule="auto"/>
        <w:ind w:left="142" w:hanging="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Purpose</w:t>
      </w:r>
    </w:p>
    <w:p w14:paraId="31C49761" w14:textId="77777777" w:rsidR="00052B41" w:rsidRPr="00052B41" w:rsidRDefault="00052B41" w:rsidP="004F0C83">
      <w:pPr>
        <w:spacing w:after="0" w:line="360" w:lineRule="auto"/>
        <w:ind w:left="142" w:hanging="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Used for training YOLOv8-based accident detection models.</w:t>
      </w:r>
    </w:p>
    <w:p w14:paraId="5DF03C81" w14:textId="77777777" w:rsidR="00052B41" w:rsidRPr="00052B41" w:rsidRDefault="00000000"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Pr>
          <w:rFonts w:ascii="Times New Roman" w:eastAsia="Times New Roman" w:hAnsi="Times New Roman" w:cs="Times New Roman"/>
          <w:sz w:val="24"/>
          <w:szCs w:val="24"/>
          <w:lang w:val="en-IN" w:eastAsia="en-IN" w:bidi="hi-IN"/>
        </w:rPr>
        <w:pict w14:anchorId="460D9963">
          <v:rect id="_x0000_i1393" style="width:0;height:1.5pt" o:hralign="center" o:hrstd="t" o:hr="t" fillcolor="#a0a0a0" stroked="f"/>
        </w:pict>
      </w:r>
    </w:p>
    <w:p w14:paraId="644DF9A7" w14:textId="77777777" w:rsidR="00052B41" w:rsidRPr="00052B41" w:rsidRDefault="00052B41"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3. </w:t>
      </w:r>
      <w:r w:rsidRPr="009B03FA">
        <w:rPr>
          <w:rFonts w:ascii="Times New Roman" w:eastAsia="Times New Roman" w:hAnsi="Times New Roman" w:cs="Times New Roman"/>
          <w:b/>
          <w:bCs/>
          <w:sz w:val="24"/>
          <w:szCs w:val="24"/>
          <w:lang w:val="en-IN" w:eastAsia="en-IN" w:bidi="hi-IN"/>
        </w:rPr>
        <w:t>Text Complaint Dataset</w:t>
      </w:r>
    </w:p>
    <w:p w14:paraId="1E6F5EE0" w14:textId="77777777" w:rsidR="00052B41" w:rsidRPr="00052B41" w:rsidRDefault="00052B41" w:rsidP="004F0C83">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Description</w:t>
      </w:r>
    </w:p>
    <w:p w14:paraId="31977DBC" w14:textId="77777777" w:rsidR="00052B41" w:rsidRPr="00052B41" w:rsidRDefault="00052B41" w:rsidP="004F0C83">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Contains multilingual civic complaint texts collected from public complaint portals and synthetic datasets.</w:t>
      </w:r>
    </w:p>
    <w:p w14:paraId="1BBF5E48" w14:textId="77777777" w:rsidR="00052B41" w:rsidRPr="00052B41" w:rsidRDefault="00052B41" w:rsidP="004F0C83">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Dataset Features</w:t>
      </w:r>
    </w:p>
    <w:p w14:paraId="1790A07D" w14:textId="77777777" w:rsidR="00052B41" w:rsidRPr="00052B41" w:rsidRDefault="00052B41" w:rsidP="004F0C83">
      <w:pPr>
        <w:numPr>
          <w:ilvl w:val="0"/>
          <w:numId w:val="29"/>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Complaint text </w:t>
      </w:r>
    </w:p>
    <w:p w14:paraId="226994F5" w14:textId="77777777" w:rsidR="00052B41" w:rsidRPr="00052B41" w:rsidRDefault="00052B41" w:rsidP="004F0C83">
      <w:pPr>
        <w:numPr>
          <w:ilvl w:val="0"/>
          <w:numId w:val="29"/>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Language labels </w:t>
      </w:r>
    </w:p>
    <w:p w14:paraId="478441A9" w14:textId="77777777" w:rsidR="00052B41" w:rsidRPr="00052B41" w:rsidRDefault="00052B41" w:rsidP="004F0C83">
      <w:pPr>
        <w:numPr>
          <w:ilvl w:val="0"/>
          <w:numId w:val="29"/>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Issue category </w:t>
      </w:r>
    </w:p>
    <w:p w14:paraId="37D7D540" w14:textId="77777777" w:rsidR="00052B41" w:rsidRPr="00052B41" w:rsidRDefault="00052B41" w:rsidP="004F0C83">
      <w:pPr>
        <w:numPr>
          <w:ilvl w:val="0"/>
          <w:numId w:val="29"/>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Urgency keywords </w:t>
      </w:r>
    </w:p>
    <w:p w14:paraId="6E1CBE75" w14:textId="77777777" w:rsidR="00052B41" w:rsidRPr="00052B41" w:rsidRDefault="00052B41" w:rsidP="004F0C83">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Purpose</w:t>
      </w:r>
    </w:p>
    <w:p w14:paraId="5FC36FE9" w14:textId="77777777" w:rsidR="00052B41" w:rsidRPr="00052B41" w:rsidRDefault="00052B41" w:rsidP="004F0C83">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Used for Natural Language Processing and complaint categorization.</w:t>
      </w:r>
    </w:p>
    <w:p w14:paraId="206A5747" w14:textId="19D25188" w:rsidR="004F0C83" w:rsidRDefault="00000000" w:rsidP="00DC0EEC">
      <w:pPr>
        <w:spacing w:after="0" w:line="360" w:lineRule="auto"/>
        <w:ind w:left="-142"/>
        <w:jc w:val="both"/>
        <w:outlineLvl w:val="1"/>
        <w:rPr>
          <w:rFonts w:ascii="Times New Roman" w:eastAsia="Times New Roman" w:hAnsi="Times New Roman" w:cs="Times New Roman"/>
          <w:sz w:val="24"/>
          <w:szCs w:val="24"/>
          <w:lang w:val="en-IN" w:eastAsia="en-IN" w:bidi="hi-IN"/>
        </w:rPr>
      </w:pPr>
      <w:r>
        <w:rPr>
          <w:rFonts w:ascii="Times New Roman" w:eastAsia="Times New Roman" w:hAnsi="Times New Roman" w:cs="Times New Roman"/>
          <w:sz w:val="24"/>
          <w:szCs w:val="24"/>
          <w:lang w:val="en-IN" w:eastAsia="en-IN" w:bidi="hi-IN"/>
        </w:rPr>
        <w:pict w14:anchorId="12C239A5">
          <v:rect id="_x0000_i1394" style="width:0;height:1.5pt" o:hralign="center" o:hrstd="t" o:hr="t" fillcolor="#a0a0a0" stroked="f"/>
        </w:pict>
      </w:r>
    </w:p>
    <w:p w14:paraId="5DBA38EC" w14:textId="4B2D3580" w:rsidR="00052B41" w:rsidRPr="00052B41" w:rsidRDefault="00052B41"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4. </w:t>
      </w:r>
      <w:r w:rsidRPr="009B03FA">
        <w:rPr>
          <w:rFonts w:ascii="Times New Roman" w:eastAsia="Times New Roman" w:hAnsi="Times New Roman" w:cs="Times New Roman"/>
          <w:b/>
          <w:bCs/>
          <w:sz w:val="24"/>
          <w:szCs w:val="24"/>
          <w:lang w:val="en-IN" w:eastAsia="en-IN" w:bidi="hi-IN"/>
        </w:rPr>
        <w:t>Geo-location Dataset</w:t>
      </w:r>
    </w:p>
    <w:p w14:paraId="4C26A9CC" w14:textId="77777777" w:rsidR="00052B41" w:rsidRPr="00052B41" w:rsidRDefault="00052B41" w:rsidP="004F0C83">
      <w:p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Description</w:t>
      </w:r>
    </w:p>
    <w:p w14:paraId="5956F227" w14:textId="2438B431" w:rsidR="00946565" w:rsidRDefault="00052B41" w:rsidP="004F0C83">
      <w:p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Stores latitude and longitude information for mapping civic issues.</w:t>
      </w:r>
    </w:p>
    <w:p w14:paraId="5A0C9406" w14:textId="33A84474" w:rsidR="00052B41" w:rsidRPr="00052B41" w:rsidRDefault="00052B41" w:rsidP="004F0C83">
      <w:p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lastRenderedPageBreak/>
        <w:t>Dataset Features</w:t>
      </w:r>
    </w:p>
    <w:p w14:paraId="2F978871" w14:textId="77777777" w:rsidR="00052B41" w:rsidRPr="00052B41" w:rsidRDefault="00052B41" w:rsidP="004F0C83">
      <w:pPr>
        <w:numPr>
          <w:ilvl w:val="0"/>
          <w:numId w:val="30"/>
        </w:num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GPS coordinates </w:t>
      </w:r>
    </w:p>
    <w:p w14:paraId="635A34DC" w14:textId="77777777" w:rsidR="00052B41" w:rsidRPr="00052B41" w:rsidRDefault="00052B41" w:rsidP="004F0C83">
      <w:pPr>
        <w:numPr>
          <w:ilvl w:val="0"/>
          <w:numId w:val="30"/>
        </w:num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Area name </w:t>
      </w:r>
    </w:p>
    <w:p w14:paraId="16AAC5A6" w14:textId="77777777" w:rsidR="00052B41" w:rsidRPr="00052B41" w:rsidRDefault="00052B41" w:rsidP="004F0C83">
      <w:pPr>
        <w:numPr>
          <w:ilvl w:val="0"/>
          <w:numId w:val="30"/>
        </w:num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Complaint density </w:t>
      </w:r>
    </w:p>
    <w:p w14:paraId="306D3019" w14:textId="77777777" w:rsidR="00052B41" w:rsidRPr="00052B41" w:rsidRDefault="00052B41" w:rsidP="004F0C83">
      <w:pPr>
        <w:numPr>
          <w:ilvl w:val="0"/>
          <w:numId w:val="30"/>
        </w:num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Department mapping </w:t>
      </w:r>
    </w:p>
    <w:p w14:paraId="67DAEACC" w14:textId="77777777" w:rsidR="00052B41" w:rsidRPr="00052B41" w:rsidRDefault="00052B41" w:rsidP="004F0C83">
      <w:p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Purpose</w:t>
      </w:r>
    </w:p>
    <w:p w14:paraId="546E8B65" w14:textId="77777777" w:rsidR="00052B41" w:rsidRPr="00052B41" w:rsidRDefault="00052B41" w:rsidP="004F0C83">
      <w:p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Used for heatmaps, routing, and duplicate complaint detection.</w:t>
      </w:r>
    </w:p>
    <w:p w14:paraId="2FE68220" w14:textId="77777777" w:rsidR="00052B41" w:rsidRPr="00052B41" w:rsidRDefault="00000000"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Pr>
          <w:rFonts w:ascii="Times New Roman" w:eastAsia="Times New Roman" w:hAnsi="Times New Roman" w:cs="Times New Roman"/>
          <w:sz w:val="24"/>
          <w:szCs w:val="24"/>
          <w:lang w:val="en-IN" w:eastAsia="en-IN" w:bidi="hi-IN"/>
        </w:rPr>
        <w:pict w14:anchorId="402A17C7">
          <v:rect id="_x0000_i1395" style="width:0;height:1.5pt" o:hralign="center" o:hrstd="t" o:hr="t" fillcolor="#a0a0a0" stroked="f"/>
        </w:pict>
      </w:r>
    </w:p>
    <w:p w14:paraId="391AD6B3" w14:textId="77777777" w:rsidR="00052B41" w:rsidRPr="00053C61" w:rsidRDefault="00052B41" w:rsidP="00946565">
      <w:pPr>
        <w:spacing w:after="0" w:line="360" w:lineRule="auto"/>
        <w:ind w:left="-142"/>
        <w:jc w:val="both"/>
        <w:outlineLvl w:val="1"/>
        <w:rPr>
          <w:rFonts w:ascii="Times New Roman" w:eastAsia="Times New Roman" w:hAnsi="Times New Roman" w:cs="Times New Roman"/>
          <w:b/>
          <w:bCs/>
          <w:sz w:val="24"/>
          <w:szCs w:val="24"/>
          <w:lang w:val="en-IN" w:eastAsia="en-IN" w:bidi="hi-IN"/>
        </w:rPr>
      </w:pPr>
      <w:r w:rsidRPr="00053C61">
        <w:rPr>
          <w:rFonts w:ascii="Times New Roman" w:eastAsia="Times New Roman" w:hAnsi="Times New Roman" w:cs="Times New Roman"/>
          <w:b/>
          <w:bCs/>
          <w:sz w:val="24"/>
          <w:szCs w:val="24"/>
          <w:lang w:val="en-IN" w:eastAsia="en-IN" w:bidi="hi-IN"/>
        </w:rPr>
        <w:t>Initial Prototype Demonstration</w:t>
      </w:r>
    </w:p>
    <w:p w14:paraId="55AB5908" w14:textId="77777777" w:rsidR="00052B41" w:rsidRPr="00052B41" w:rsidRDefault="00052B41"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Prototype Features Implemented</w:t>
      </w:r>
    </w:p>
    <w:p w14:paraId="2983771A" w14:textId="77777777" w:rsidR="00052B41" w:rsidRPr="00052B41" w:rsidRDefault="00052B41" w:rsidP="004F0C83">
      <w:pPr>
        <w:spacing w:after="0" w:line="360" w:lineRule="auto"/>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The initial prototype of </w:t>
      </w:r>
      <w:proofErr w:type="spellStart"/>
      <w:r w:rsidRPr="00052B41">
        <w:rPr>
          <w:rFonts w:ascii="Times New Roman" w:eastAsia="Times New Roman" w:hAnsi="Times New Roman" w:cs="Times New Roman"/>
          <w:sz w:val="24"/>
          <w:szCs w:val="24"/>
          <w:lang w:val="en-IN" w:eastAsia="en-IN" w:bidi="hi-IN"/>
        </w:rPr>
        <w:t>Shinrai</w:t>
      </w:r>
      <w:proofErr w:type="spellEnd"/>
      <w:r w:rsidRPr="00052B41">
        <w:rPr>
          <w:rFonts w:ascii="Times New Roman" w:eastAsia="Times New Roman" w:hAnsi="Times New Roman" w:cs="Times New Roman"/>
          <w:sz w:val="24"/>
          <w:szCs w:val="24"/>
          <w:lang w:val="en-IN" w:eastAsia="en-IN" w:bidi="hi-IN"/>
        </w:rPr>
        <w:t xml:space="preserve"> demonstrates the core functionality of the proposed system.</w:t>
      </w:r>
    </w:p>
    <w:p w14:paraId="337CE934" w14:textId="77777777" w:rsidR="00052B41" w:rsidRPr="00052B41" w:rsidRDefault="00052B41" w:rsidP="004F0C83">
      <w:pPr>
        <w:spacing w:after="0" w:line="360" w:lineRule="auto"/>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Features Included</w:t>
      </w:r>
    </w:p>
    <w:p w14:paraId="5A0B31AD" w14:textId="77777777" w:rsidR="00052B41" w:rsidRPr="00052B41" w:rsidRDefault="00052B41" w:rsidP="004F0C83">
      <w:pPr>
        <w:numPr>
          <w:ilvl w:val="0"/>
          <w:numId w:val="31"/>
        </w:numPr>
        <w:spacing w:after="0" w:line="360" w:lineRule="auto"/>
        <w:ind w:left="0"/>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User registration and login </w:t>
      </w:r>
    </w:p>
    <w:p w14:paraId="7A7DA61E" w14:textId="77777777" w:rsidR="00052B41" w:rsidRPr="00052B41" w:rsidRDefault="00052B41" w:rsidP="004F0C83">
      <w:pPr>
        <w:numPr>
          <w:ilvl w:val="0"/>
          <w:numId w:val="31"/>
        </w:numPr>
        <w:spacing w:after="0" w:line="360" w:lineRule="auto"/>
        <w:ind w:left="0"/>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Complaint submission interface </w:t>
      </w:r>
    </w:p>
    <w:p w14:paraId="415AB8CC" w14:textId="77777777" w:rsidR="00052B41" w:rsidRPr="00052B41" w:rsidRDefault="00052B41" w:rsidP="004F0C83">
      <w:pPr>
        <w:numPr>
          <w:ilvl w:val="0"/>
          <w:numId w:val="31"/>
        </w:numPr>
        <w:spacing w:after="0" w:line="360" w:lineRule="auto"/>
        <w:ind w:left="0"/>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Image and video upload support </w:t>
      </w:r>
    </w:p>
    <w:p w14:paraId="5070332A" w14:textId="77777777" w:rsidR="00052B41" w:rsidRPr="00052B41" w:rsidRDefault="00052B41" w:rsidP="004F0C83">
      <w:pPr>
        <w:numPr>
          <w:ilvl w:val="0"/>
          <w:numId w:val="31"/>
        </w:numPr>
        <w:spacing w:after="0" w:line="360" w:lineRule="auto"/>
        <w:ind w:left="0"/>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GPS-based location tagging </w:t>
      </w:r>
    </w:p>
    <w:p w14:paraId="7B67AFEA" w14:textId="77777777" w:rsidR="00052B41" w:rsidRPr="00052B41" w:rsidRDefault="00052B41" w:rsidP="004F0C83">
      <w:pPr>
        <w:numPr>
          <w:ilvl w:val="0"/>
          <w:numId w:val="31"/>
        </w:numPr>
        <w:spacing w:after="0" w:line="360" w:lineRule="auto"/>
        <w:ind w:left="0"/>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Complaint categorization </w:t>
      </w:r>
    </w:p>
    <w:p w14:paraId="53D4A628" w14:textId="77777777" w:rsidR="00052B41" w:rsidRPr="00052B41" w:rsidRDefault="00052B41" w:rsidP="004F0C83">
      <w:pPr>
        <w:numPr>
          <w:ilvl w:val="0"/>
          <w:numId w:val="31"/>
        </w:numPr>
        <w:spacing w:after="0" w:line="360" w:lineRule="auto"/>
        <w:ind w:left="0"/>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Dashboard for authorities </w:t>
      </w:r>
    </w:p>
    <w:p w14:paraId="1FF73A01" w14:textId="77777777" w:rsidR="00052B41" w:rsidRPr="00052B41" w:rsidRDefault="00052B41" w:rsidP="004F0C83">
      <w:pPr>
        <w:numPr>
          <w:ilvl w:val="0"/>
          <w:numId w:val="31"/>
        </w:numPr>
        <w:spacing w:after="0" w:line="360" w:lineRule="auto"/>
        <w:ind w:left="0"/>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Complaint status tracking </w:t>
      </w:r>
    </w:p>
    <w:p w14:paraId="6A78FA4C" w14:textId="77777777" w:rsidR="00052B41" w:rsidRPr="00052B41" w:rsidRDefault="00052B41" w:rsidP="004F0C83">
      <w:pPr>
        <w:numPr>
          <w:ilvl w:val="0"/>
          <w:numId w:val="31"/>
        </w:numPr>
        <w:spacing w:after="0" w:line="360" w:lineRule="auto"/>
        <w:ind w:left="0"/>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Notification module </w:t>
      </w:r>
    </w:p>
    <w:p w14:paraId="3E272FD1" w14:textId="77777777" w:rsidR="00052B41" w:rsidRPr="00052B41" w:rsidRDefault="00052B41" w:rsidP="004F0C83">
      <w:pPr>
        <w:numPr>
          <w:ilvl w:val="0"/>
          <w:numId w:val="31"/>
        </w:numPr>
        <w:spacing w:after="0" w:line="360" w:lineRule="auto"/>
        <w:ind w:left="0"/>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Initial AI classification workflow </w:t>
      </w:r>
    </w:p>
    <w:p w14:paraId="00624896" w14:textId="77777777" w:rsidR="00052B41" w:rsidRPr="00052B41" w:rsidRDefault="00000000"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Pr>
          <w:rFonts w:ascii="Times New Roman" w:eastAsia="Times New Roman" w:hAnsi="Times New Roman" w:cs="Times New Roman"/>
          <w:sz w:val="24"/>
          <w:szCs w:val="24"/>
          <w:lang w:val="en-IN" w:eastAsia="en-IN" w:bidi="hi-IN"/>
        </w:rPr>
        <w:pict w14:anchorId="29DF06E9">
          <v:rect id="_x0000_i1396" style="width:0;height:1.5pt" o:hralign="center" o:hrstd="t" o:hr="t" fillcolor="#a0a0a0" stroked="f"/>
        </w:pict>
      </w:r>
    </w:p>
    <w:p w14:paraId="558745EF" w14:textId="77777777" w:rsidR="00052B41" w:rsidRPr="00052B41" w:rsidRDefault="00052B41"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Prototype Workflow</w:t>
      </w:r>
    </w:p>
    <w:p w14:paraId="4192B871" w14:textId="77777777" w:rsidR="00052B41" w:rsidRPr="00052B41" w:rsidRDefault="00052B41" w:rsidP="00946565">
      <w:pPr>
        <w:numPr>
          <w:ilvl w:val="0"/>
          <w:numId w:val="32"/>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Citizen logs into the application. </w:t>
      </w:r>
    </w:p>
    <w:p w14:paraId="34BAAE61" w14:textId="77777777" w:rsidR="00052B41" w:rsidRPr="00052B41" w:rsidRDefault="00052B41" w:rsidP="00946565">
      <w:pPr>
        <w:numPr>
          <w:ilvl w:val="0"/>
          <w:numId w:val="32"/>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User uploads complaint details. </w:t>
      </w:r>
    </w:p>
    <w:p w14:paraId="78C08538" w14:textId="77777777" w:rsidR="00052B41" w:rsidRPr="00052B41" w:rsidRDefault="00052B41" w:rsidP="00946565">
      <w:pPr>
        <w:numPr>
          <w:ilvl w:val="0"/>
          <w:numId w:val="32"/>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System processes complaint using AI modules. </w:t>
      </w:r>
    </w:p>
    <w:p w14:paraId="0CC3A836" w14:textId="77777777" w:rsidR="00052B41" w:rsidRPr="00052B41" w:rsidRDefault="00052B41" w:rsidP="00946565">
      <w:pPr>
        <w:numPr>
          <w:ilvl w:val="0"/>
          <w:numId w:val="32"/>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Complaint is categorized and stored. </w:t>
      </w:r>
    </w:p>
    <w:p w14:paraId="4918E4A0" w14:textId="77777777" w:rsidR="00052B41" w:rsidRPr="00052B41" w:rsidRDefault="00052B41" w:rsidP="00946565">
      <w:pPr>
        <w:numPr>
          <w:ilvl w:val="0"/>
          <w:numId w:val="32"/>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Authority dashboard displays issue. </w:t>
      </w:r>
    </w:p>
    <w:p w14:paraId="41993FF0" w14:textId="48D4EB37" w:rsidR="004F0C83" w:rsidRPr="004F0C83" w:rsidRDefault="00052B41" w:rsidP="004F0C83">
      <w:pPr>
        <w:numPr>
          <w:ilvl w:val="0"/>
          <w:numId w:val="32"/>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User receives status updates. </w:t>
      </w:r>
    </w:p>
    <w:p w14:paraId="491D6A84" w14:textId="142DF193" w:rsidR="00052B41" w:rsidRPr="00052B41" w:rsidRDefault="00052B41" w:rsidP="004F0C83">
      <w:pPr>
        <w:spacing w:after="0" w:line="360" w:lineRule="auto"/>
        <w:ind w:hanging="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Technologies Used in Prototype</w:t>
      </w:r>
    </w:p>
    <w:p w14:paraId="088C29A4" w14:textId="77777777" w:rsidR="00052B41" w:rsidRPr="00052B41" w:rsidRDefault="00052B41" w:rsidP="004F0C83">
      <w:pPr>
        <w:spacing w:after="0" w:line="360" w:lineRule="auto"/>
        <w:ind w:hanging="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Frontend</w:t>
      </w:r>
    </w:p>
    <w:p w14:paraId="04262A56" w14:textId="77777777" w:rsidR="00052B41" w:rsidRPr="00052B41" w:rsidRDefault="00052B41" w:rsidP="004F0C83">
      <w:pPr>
        <w:numPr>
          <w:ilvl w:val="0"/>
          <w:numId w:val="33"/>
        </w:numPr>
        <w:spacing w:after="0" w:line="360" w:lineRule="auto"/>
        <w:ind w:left="0" w:hanging="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React Native </w:t>
      </w:r>
    </w:p>
    <w:p w14:paraId="4732C9BB" w14:textId="77777777" w:rsidR="00052B41" w:rsidRPr="00052B41" w:rsidRDefault="00052B41" w:rsidP="004F0C83">
      <w:pPr>
        <w:numPr>
          <w:ilvl w:val="0"/>
          <w:numId w:val="33"/>
        </w:numPr>
        <w:spacing w:after="0" w:line="360" w:lineRule="auto"/>
        <w:ind w:left="0" w:hanging="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HTML/CSS </w:t>
      </w:r>
    </w:p>
    <w:p w14:paraId="0271F663" w14:textId="77777777" w:rsidR="00052B41" w:rsidRPr="00052B41" w:rsidRDefault="00052B41" w:rsidP="004F0C83">
      <w:pPr>
        <w:numPr>
          <w:ilvl w:val="0"/>
          <w:numId w:val="33"/>
        </w:numPr>
        <w:spacing w:after="0" w:line="360" w:lineRule="auto"/>
        <w:ind w:left="0" w:hanging="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lastRenderedPageBreak/>
        <w:t xml:space="preserve">JavaScript </w:t>
      </w:r>
    </w:p>
    <w:p w14:paraId="6905D335" w14:textId="77777777" w:rsidR="00052B41" w:rsidRPr="00052B41" w:rsidRDefault="00052B41" w:rsidP="004F0C83">
      <w:pPr>
        <w:spacing w:after="0" w:line="360" w:lineRule="auto"/>
        <w:ind w:hanging="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Backend</w:t>
      </w:r>
    </w:p>
    <w:p w14:paraId="1F848EA5" w14:textId="77777777" w:rsidR="00052B41" w:rsidRPr="00052B41" w:rsidRDefault="00052B41" w:rsidP="004F0C83">
      <w:pPr>
        <w:numPr>
          <w:ilvl w:val="0"/>
          <w:numId w:val="34"/>
        </w:numPr>
        <w:spacing w:after="0" w:line="360" w:lineRule="auto"/>
        <w:ind w:left="0" w:hanging="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Node.js </w:t>
      </w:r>
    </w:p>
    <w:p w14:paraId="3B611A1F" w14:textId="77777777" w:rsidR="00052B41" w:rsidRPr="00052B41" w:rsidRDefault="00052B41" w:rsidP="004F0C83">
      <w:pPr>
        <w:numPr>
          <w:ilvl w:val="0"/>
          <w:numId w:val="34"/>
        </w:numPr>
        <w:spacing w:after="0" w:line="360" w:lineRule="auto"/>
        <w:ind w:left="0" w:hanging="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Express.js </w:t>
      </w:r>
    </w:p>
    <w:p w14:paraId="1733EA5C" w14:textId="77777777" w:rsidR="00052B41" w:rsidRPr="00052B41" w:rsidRDefault="00052B41" w:rsidP="004F0C83">
      <w:pPr>
        <w:spacing w:after="0" w:line="360" w:lineRule="auto"/>
        <w:ind w:hanging="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Database</w:t>
      </w:r>
    </w:p>
    <w:p w14:paraId="3DB28FC2" w14:textId="77777777" w:rsidR="00052B41" w:rsidRPr="00052B41" w:rsidRDefault="00052B41" w:rsidP="004F0C83">
      <w:pPr>
        <w:numPr>
          <w:ilvl w:val="0"/>
          <w:numId w:val="35"/>
        </w:numPr>
        <w:spacing w:after="0" w:line="360" w:lineRule="auto"/>
        <w:ind w:left="0" w:hanging="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MongoDB </w:t>
      </w:r>
    </w:p>
    <w:p w14:paraId="0641D222" w14:textId="77777777" w:rsidR="00052B41" w:rsidRPr="00052B41" w:rsidRDefault="00052B41" w:rsidP="004F0C83">
      <w:pPr>
        <w:spacing w:after="0" w:line="360" w:lineRule="auto"/>
        <w:ind w:hanging="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AI/ML</w:t>
      </w:r>
    </w:p>
    <w:p w14:paraId="26270EDC" w14:textId="77777777" w:rsidR="00052B41" w:rsidRPr="00052B41" w:rsidRDefault="00052B41" w:rsidP="004F0C83">
      <w:pPr>
        <w:numPr>
          <w:ilvl w:val="0"/>
          <w:numId w:val="36"/>
        </w:numPr>
        <w:spacing w:after="0" w:line="360" w:lineRule="auto"/>
        <w:ind w:left="0" w:hanging="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Python </w:t>
      </w:r>
    </w:p>
    <w:p w14:paraId="4371E3B7" w14:textId="77777777" w:rsidR="00052B41" w:rsidRPr="00052B41" w:rsidRDefault="00052B41" w:rsidP="004F0C83">
      <w:pPr>
        <w:numPr>
          <w:ilvl w:val="0"/>
          <w:numId w:val="36"/>
        </w:numPr>
        <w:spacing w:after="0" w:line="360" w:lineRule="auto"/>
        <w:ind w:left="0" w:hanging="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TensorFlow </w:t>
      </w:r>
    </w:p>
    <w:p w14:paraId="0339BC80" w14:textId="77777777" w:rsidR="00052B41" w:rsidRPr="00052B41" w:rsidRDefault="00052B41" w:rsidP="004F0C83">
      <w:pPr>
        <w:numPr>
          <w:ilvl w:val="0"/>
          <w:numId w:val="36"/>
        </w:numPr>
        <w:spacing w:after="0" w:line="360" w:lineRule="auto"/>
        <w:ind w:left="0" w:hanging="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OpenCV </w:t>
      </w:r>
    </w:p>
    <w:p w14:paraId="590125E2" w14:textId="77777777" w:rsidR="00052B41" w:rsidRPr="00052B41" w:rsidRDefault="00052B41" w:rsidP="004F0C83">
      <w:pPr>
        <w:numPr>
          <w:ilvl w:val="0"/>
          <w:numId w:val="36"/>
        </w:numPr>
        <w:spacing w:after="0" w:line="360" w:lineRule="auto"/>
        <w:ind w:left="0" w:hanging="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YOLOv8 </w:t>
      </w:r>
    </w:p>
    <w:p w14:paraId="1C172F77" w14:textId="77777777" w:rsidR="00052B41" w:rsidRPr="00052B41" w:rsidRDefault="00052B41" w:rsidP="004F0C83">
      <w:pPr>
        <w:spacing w:after="0" w:line="360" w:lineRule="auto"/>
        <w:ind w:hanging="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Cloud Services</w:t>
      </w:r>
    </w:p>
    <w:p w14:paraId="4084A2F9" w14:textId="77777777" w:rsidR="00052B41" w:rsidRPr="00052B41" w:rsidRDefault="00052B41" w:rsidP="004F0C83">
      <w:pPr>
        <w:numPr>
          <w:ilvl w:val="0"/>
          <w:numId w:val="37"/>
        </w:numPr>
        <w:spacing w:after="0" w:line="360" w:lineRule="auto"/>
        <w:ind w:left="0" w:hanging="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Azure Cloud </w:t>
      </w:r>
    </w:p>
    <w:p w14:paraId="5061CB2D" w14:textId="4F66AE20" w:rsidR="00F93D2D" w:rsidRPr="00F93D2D" w:rsidRDefault="00000000"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Pr>
          <w:rFonts w:ascii="Times New Roman" w:eastAsia="Times New Roman" w:hAnsi="Times New Roman" w:cs="Times New Roman"/>
          <w:sz w:val="24"/>
          <w:szCs w:val="24"/>
          <w:lang w:val="en-IN" w:eastAsia="en-IN" w:bidi="hi-IN"/>
        </w:rPr>
        <w:pict w14:anchorId="0FC002E7">
          <v:rect id="_x0000_i1398" style="width:0;height:1.5pt" o:hralign="center" o:hrstd="t" o:hr="t" fillcolor="#a0a0a0" stroked="f"/>
        </w:pict>
      </w:r>
    </w:p>
    <w:p w14:paraId="62A08E61" w14:textId="51A56007" w:rsidR="00052B41" w:rsidRPr="00053C61" w:rsidRDefault="00052B41" w:rsidP="00946565">
      <w:pPr>
        <w:spacing w:after="0" w:line="360" w:lineRule="auto"/>
        <w:ind w:left="-142"/>
        <w:jc w:val="both"/>
        <w:outlineLvl w:val="1"/>
        <w:rPr>
          <w:rFonts w:ascii="Times New Roman" w:eastAsia="Times New Roman" w:hAnsi="Times New Roman" w:cs="Times New Roman"/>
          <w:b/>
          <w:bCs/>
          <w:sz w:val="24"/>
          <w:szCs w:val="24"/>
          <w:lang w:val="en-IN" w:eastAsia="en-IN" w:bidi="hi-IN"/>
        </w:rPr>
      </w:pPr>
      <w:r w:rsidRPr="00053C61">
        <w:rPr>
          <w:rFonts w:ascii="Times New Roman" w:eastAsia="Times New Roman" w:hAnsi="Times New Roman" w:cs="Times New Roman"/>
          <w:b/>
          <w:bCs/>
          <w:sz w:val="24"/>
          <w:szCs w:val="24"/>
          <w:lang w:val="en-IN" w:eastAsia="en-IN" w:bidi="hi-IN"/>
        </w:rPr>
        <w:t>Achievement of Objectives as per Plan</w:t>
      </w:r>
    </w:p>
    <w:p w14:paraId="448311CE" w14:textId="77777777" w:rsidR="00052B41" w:rsidRPr="00052B41" w:rsidRDefault="00052B41"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Objectives Achieved</w:t>
      </w:r>
    </w:p>
    <w:p w14:paraId="734EDB42" w14:textId="77777777" w:rsidR="00052B41" w:rsidRPr="00052B41" w:rsidRDefault="00052B41" w:rsidP="004F0C83">
      <w:p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1. Multimedia Complaint Reporting</w:t>
      </w:r>
    </w:p>
    <w:p w14:paraId="333E617F" w14:textId="424E5970" w:rsidR="00052B41" w:rsidRPr="00052B41" w:rsidRDefault="00052B41" w:rsidP="004F0C83">
      <w:p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Successfully designed interfaces for image, text, video, and voice-based complaint</w:t>
      </w:r>
      <w:r w:rsidR="004F0C83">
        <w:rPr>
          <w:rFonts w:ascii="Times New Roman" w:eastAsia="Times New Roman" w:hAnsi="Times New Roman" w:cs="Times New Roman"/>
          <w:sz w:val="24"/>
          <w:szCs w:val="24"/>
          <w:lang w:val="en-IN" w:eastAsia="en-IN" w:bidi="hi-IN"/>
        </w:rPr>
        <w:t xml:space="preserve"> </w:t>
      </w:r>
      <w:r w:rsidRPr="00052B41">
        <w:rPr>
          <w:rFonts w:ascii="Times New Roman" w:eastAsia="Times New Roman" w:hAnsi="Times New Roman" w:cs="Times New Roman"/>
          <w:sz w:val="24"/>
          <w:szCs w:val="24"/>
          <w:lang w:val="en-IN" w:eastAsia="en-IN" w:bidi="hi-IN"/>
        </w:rPr>
        <w:t>reporting.</w:t>
      </w:r>
    </w:p>
    <w:p w14:paraId="7B2F1BFA" w14:textId="77777777" w:rsidR="00052B41" w:rsidRPr="00052B41" w:rsidRDefault="00052B41" w:rsidP="004F0C83">
      <w:p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2. GPS-Based Geo-tagging</w:t>
      </w:r>
    </w:p>
    <w:p w14:paraId="595133AA" w14:textId="77777777" w:rsidR="00052B41" w:rsidRPr="00052B41" w:rsidRDefault="00052B41" w:rsidP="004F0C83">
      <w:p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Implemented location tagging for accurate issue mapping.</w:t>
      </w:r>
    </w:p>
    <w:p w14:paraId="1B37E5B0" w14:textId="77777777" w:rsidR="00052B41" w:rsidRPr="00052B41" w:rsidRDefault="00052B41" w:rsidP="004F0C83">
      <w:p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3. AI-Based Complaint Classification</w:t>
      </w:r>
    </w:p>
    <w:p w14:paraId="4A735E1D" w14:textId="77777777" w:rsidR="00052B41" w:rsidRPr="00052B41" w:rsidRDefault="00052B41" w:rsidP="004F0C83">
      <w:p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Developed initial workflows for AI-driven complaint categorization.</w:t>
      </w:r>
    </w:p>
    <w:p w14:paraId="46EE5BD2" w14:textId="77777777" w:rsidR="00052B41" w:rsidRPr="00052B41" w:rsidRDefault="00052B41" w:rsidP="004F0C83">
      <w:p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4. Duplicate Detection Logic</w:t>
      </w:r>
    </w:p>
    <w:p w14:paraId="41456699" w14:textId="77777777" w:rsidR="00052B41" w:rsidRPr="00052B41" w:rsidRDefault="00052B41" w:rsidP="004F0C83">
      <w:p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Designed SBERT-based similarity matching approach.</w:t>
      </w:r>
    </w:p>
    <w:p w14:paraId="1E7DD739" w14:textId="77777777" w:rsidR="00052B41" w:rsidRPr="00052B41" w:rsidRDefault="00052B41" w:rsidP="004F0C83">
      <w:p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5. Automated Routing</w:t>
      </w:r>
    </w:p>
    <w:p w14:paraId="5CB65ECD" w14:textId="77777777" w:rsidR="00052B41" w:rsidRPr="00052B41" w:rsidRDefault="00052B41" w:rsidP="004F0C83">
      <w:p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Planned department-wise routing architecture.</w:t>
      </w:r>
    </w:p>
    <w:p w14:paraId="5B5FC80C" w14:textId="77777777" w:rsidR="00052B41" w:rsidRPr="00052B41" w:rsidRDefault="00052B41" w:rsidP="004F0C83">
      <w:p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6. Real-Time Notifications</w:t>
      </w:r>
    </w:p>
    <w:p w14:paraId="048A4B94" w14:textId="77777777" w:rsidR="00052B41" w:rsidRPr="00052B41" w:rsidRDefault="00052B41" w:rsidP="004F0C83">
      <w:p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Integrated notification framework for citizen updates.</w:t>
      </w:r>
    </w:p>
    <w:p w14:paraId="488230BA" w14:textId="77777777" w:rsidR="00052B41" w:rsidRPr="00052B41" w:rsidRDefault="00052B41" w:rsidP="004F0C83">
      <w:p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7. Governance Dashboard</w:t>
      </w:r>
    </w:p>
    <w:p w14:paraId="45941FBE" w14:textId="77777777" w:rsidR="00052B41" w:rsidRPr="00052B41" w:rsidRDefault="00052B41" w:rsidP="004F0C83">
      <w:p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Designed dashboards with complaint monitoring features.</w:t>
      </w:r>
    </w:p>
    <w:p w14:paraId="5E92A37F" w14:textId="77777777" w:rsidR="00052B41" w:rsidRPr="00052B41" w:rsidRDefault="00052B41"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8. CCTV-Based Accident Detection</w:t>
      </w:r>
    </w:p>
    <w:p w14:paraId="3A97396C" w14:textId="77777777" w:rsidR="00052B41" w:rsidRPr="00052B41" w:rsidRDefault="00052B41"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Planned YOLOv8 integration for surveillance monitoring.</w:t>
      </w:r>
    </w:p>
    <w:p w14:paraId="5682A87E" w14:textId="77777777" w:rsidR="00052B41" w:rsidRPr="00052B41" w:rsidRDefault="00000000"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Pr>
          <w:rFonts w:ascii="Times New Roman" w:eastAsia="Times New Roman" w:hAnsi="Times New Roman" w:cs="Times New Roman"/>
          <w:sz w:val="24"/>
          <w:szCs w:val="24"/>
          <w:lang w:val="en-IN" w:eastAsia="en-IN" w:bidi="hi-IN"/>
        </w:rPr>
        <w:pict w14:anchorId="543BFECE">
          <v:rect id="_x0000_i1399" style="width:0;height:1.5pt" o:hralign="center" o:hrstd="t" o:hr="t" fillcolor="#a0a0a0" stroked="f"/>
        </w:pict>
      </w:r>
    </w:p>
    <w:p w14:paraId="6D86D5D1" w14:textId="77777777" w:rsidR="00052B41" w:rsidRPr="00052B41" w:rsidRDefault="00052B41" w:rsidP="004F0C83">
      <w:p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lastRenderedPageBreak/>
        <w:t>Pending Enhancements</w:t>
      </w:r>
    </w:p>
    <w:p w14:paraId="68C5B047" w14:textId="77777777" w:rsidR="00052B41" w:rsidRPr="00052B41" w:rsidRDefault="00052B41" w:rsidP="004F0C83">
      <w:pPr>
        <w:numPr>
          <w:ilvl w:val="0"/>
          <w:numId w:val="38"/>
        </w:num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Large-scale dataset training </w:t>
      </w:r>
    </w:p>
    <w:p w14:paraId="03088FA7" w14:textId="77777777" w:rsidR="00052B41" w:rsidRPr="00052B41" w:rsidRDefault="00052B41" w:rsidP="004F0C83">
      <w:pPr>
        <w:numPr>
          <w:ilvl w:val="0"/>
          <w:numId w:val="38"/>
        </w:num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Real-time deployment optimization </w:t>
      </w:r>
    </w:p>
    <w:p w14:paraId="7A7BB6CE" w14:textId="77777777" w:rsidR="00052B41" w:rsidRPr="00052B41" w:rsidRDefault="00052B41" w:rsidP="004F0C83">
      <w:pPr>
        <w:numPr>
          <w:ilvl w:val="0"/>
          <w:numId w:val="38"/>
        </w:num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Advanced multilingual NLP support </w:t>
      </w:r>
    </w:p>
    <w:p w14:paraId="7721056E" w14:textId="77777777" w:rsidR="00052B41" w:rsidRPr="00052B41" w:rsidRDefault="00052B41" w:rsidP="004F0C83">
      <w:pPr>
        <w:numPr>
          <w:ilvl w:val="0"/>
          <w:numId w:val="38"/>
        </w:num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Performance evaluation and testing </w:t>
      </w:r>
    </w:p>
    <w:p w14:paraId="48DA42D3" w14:textId="77777777" w:rsidR="00052B41" w:rsidRPr="00052B41" w:rsidRDefault="00052B41" w:rsidP="004F0C83">
      <w:pPr>
        <w:numPr>
          <w:ilvl w:val="0"/>
          <w:numId w:val="38"/>
        </w:num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Edge-device optimization for CCTV systems </w:t>
      </w:r>
    </w:p>
    <w:p w14:paraId="784267D9" w14:textId="77777777" w:rsidR="00052B41" w:rsidRDefault="00000000"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Pr>
          <w:rFonts w:ascii="Times New Roman" w:eastAsia="Times New Roman" w:hAnsi="Times New Roman" w:cs="Times New Roman"/>
          <w:sz w:val="24"/>
          <w:szCs w:val="24"/>
          <w:lang w:val="en-IN" w:eastAsia="en-IN" w:bidi="hi-IN"/>
        </w:rPr>
        <w:pict w14:anchorId="1CAB0918">
          <v:rect id="_x0000_i1416" style="width:0;height:1.5pt" o:hralign="center" o:bullet="t" o:hrstd="t" o:hr="t" fillcolor="#a0a0a0" stroked="f"/>
        </w:pict>
      </w:r>
    </w:p>
    <w:p w14:paraId="05CC36FE" w14:textId="419A4A0A" w:rsidR="004F7CF7" w:rsidRPr="004F7CF7" w:rsidRDefault="004F7CF7" w:rsidP="00CD5338">
      <w:pPr>
        <w:spacing w:after="0" w:line="360" w:lineRule="auto"/>
        <w:ind w:left="-142"/>
        <w:jc w:val="both"/>
        <w:outlineLvl w:val="1"/>
        <w:rPr>
          <w:rFonts w:ascii="Times New Roman" w:eastAsia="Times New Roman" w:hAnsi="Times New Roman" w:cs="Times New Roman"/>
          <w:b/>
          <w:bCs/>
          <w:sz w:val="28"/>
          <w:szCs w:val="28"/>
          <w:lang w:val="en-IN" w:eastAsia="en-IN" w:bidi="hi-IN"/>
        </w:rPr>
      </w:pPr>
      <w:r w:rsidRPr="004F7CF7">
        <w:rPr>
          <w:rFonts w:ascii="Times New Roman" w:eastAsia="Times New Roman" w:hAnsi="Times New Roman" w:cs="Times New Roman"/>
          <w:b/>
          <w:bCs/>
          <w:sz w:val="28"/>
          <w:szCs w:val="28"/>
          <w:lang w:val="en-IN" w:eastAsia="en-IN" w:bidi="hi-IN"/>
        </w:rPr>
        <w:t>Prototype Screenshots</w:t>
      </w:r>
      <w:r>
        <w:rPr>
          <w:rFonts w:ascii="Times New Roman" w:eastAsia="Times New Roman" w:hAnsi="Times New Roman" w:cs="Times New Roman"/>
          <w:b/>
          <w:bCs/>
          <w:sz w:val="28"/>
          <w:szCs w:val="28"/>
          <w:lang w:val="en-IN" w:eastAsia="en-IN" w:bidi="hi-IN"/>
        </w:rPr>
        <w:t>:</w:t>
      </w:r>
    </w:p>
    <w:p w14:paraId="1E767D2E" w14:textId="77777777" w:rsidR="004F7CF7" w:rsidRDefault="004F7CF7" w:rsidP="00CD5338">
      <w:pPr>
        <w:spacing w:after="0" w:line="360" w:lineRule="auto"/>
        <w:ind w:left="-142"/>
        <w:jc w:val="both"/>
        <w:outlineLvl w:val="1"/>
        <w:rPr>
          <w:rFonts w:ascii="Times New Roman" w:eastAsia="Times New Roman" w:hAnsi="Times New Roman" w:cs="Times New Roman"/>
          <w:sz w:val="24"/>
          <w:szCs w:val="24"/>
          <w:lang w:val="en-IN" w:eastAsia="en-IN" w:bidi="hi-IN"/>
        </w:rPr>
      </w:pPr>
    </w:p>
    <w:p w14:paraId="5B589E6B" w14:textId="06665278" w:rsidR="00DC0EEC" w:rsidRDefault="00DC0EEC" w:rsidP="00CD5338">
      <w:pPr>
        <w:spacing w:after="0" w:line="360" w:lineRule="auto"/>
        <w:ind w:left="-142"/>
        <w:jc w:val="both"/>
        <w:outlineLvl w:val="1"/>
        <w:rPr>
          <w:rFonts w:ascii="Times New Roman" w:eastAsia="Times New Roman" w:hAnsi="Times New Roman" w:cs="Times New Roman"/>
          <w:sz w:val="24"/>
          <w:szCs w:val="24"/>
          <w:lang w:val="en-IN" w:eastAsia="en-IN" w:bidi="hi-IN"/>
        </w:rPr>
      </w:pPr>
      <w:r w:rsidRPr="00DC0EEC">
        <w:rPr>
          <w:rFonts w:ascii="Times New Roman" w:eastAsia="Times New Roman" w:hAnsi="Times New Roman" w:cs="Times New Roman"/>
          <w:sz w:val="24"/>
          <w:szCs w:val="24"/>
          <w:lang w:val="en-IN" w:eastAsia="en-IN" w:bidi="hi-IN"/>
        </w:rPr>
        <w:drawing>
          <wp:inline distT="0" distB="0" distL="0" distR="0" wp14:anchorId="4E59121A" wp14:editId="6EFDCF5F">
            <wp:extent cx="4960620" cy="2962593"/>
            <wp:effectExtent l="0" t="0" r="0" b="9525"/>
            <wp:docPr id="98374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41206" name=""/>
                    <pic:cNvPicPr/>
                  </pic:nvPicPr>
                  <pic:blipFill>
                    <a:blip r:embed="rId9"/>
                    <a:stretch>
                      <a:fillRect/>
                    </a:stretch>
                  </pic:blipFill>
                  <pic:spPr>
                    <a:xfrm>
                      <a:off x="0" y="0"/>
                      <a:ext cx="5005245" cy="2989244"/>
                    </a:xfrm>
                    <a:prstGeom prst="rect">
                      <a:avLst/>
                    </a:prstGeom>
                  </pic:spPr>
                </pic:pic>
              </a:graphicData>
            </a:graphic>
          </wp:inline>
        </w:drawing>
      </w:r>
      <w:r w:rsidR="00CD5338" w:rsidRPr="00CD5338">
        <w:rPr>
          <w:rFonts w:ascii="Times New Roman" w:eastAsia="Times New Roman" w:hAnsi="Times New Roman" w:cs="Times New Roman"/>
          <w:sz w:val="24"/>
          <w:szCs w:val="24"/>
          <w:lang w:val="en-IN" w:eastAsia="en-IN" w:bidi="hi-IN"/>
        </w:rPr>
        <w:drawing>
          <wp:inline distT="0" distB="0" distL="0" distR="0" wp14:anchorId="5B981835" wp14:editId="24E5412A">
            <wp:extent cx="4960620" cy="2976372"/>
            <wp:effectExtent l="0" t="0" r="0" b="0"/>
            <wp:docPr id="154037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78391" name=""/>
                    <pic:cNvPicPr/>
                  </pic:nvPicPr>
                  <pic:blipFill>
                    <a:blip r:embed="rId10"/>
                    <a:stretch>
                      <a:fillRect/>
                    </a:stretch>
                  </pic:blipFill>
                  <pic:spPr>
                    <a:xfrm>
                      <a:off x="0" y="0"/>
                      <a:ext cx="4967474" cy="2980484"/>
                    </a:xfrm>
                    <a:prstGeom prst="rect">
                      <a:avLst/>
                    </a:prstGeom>
                  </pic:spPr>
                </pic:pic>
              </a:graphicData>
            </a:graphic>
          </wp:inline>
        </w:drawing>
      </w:r>
      <w:r>
        <w:rPr>
          <w:rFonts w:ascii="Times New Roman" w:eastAsia="Times New Roman" w:hAnsi="Times New Roman" w:cs="Times New Roman"/>
          <w:sz w:val="24"/>
          <w:szCs w:val="24"/>
          <w:lang w:val="en-IN" w:eastAsia="en-IN" w:bidi="hi-IN"/>
        </w:rPr>
        <w:br/>
      </w:r>
      <w:r>
        <w:rPr>
          <w:rFonts w:ascii="Times New Roman" w:eastAsia="Times New Roman" w:hAnsi="Times New Roman" w:cs="Times New Roman"/>
          <w:sz w:val="24"/>
          <w:szCs w:val="24"/>
          <w:lang w:val="en-IN" w:eastAsia="en-IN" w:bidi="hi-IN"/>
        </w:rPr>
        <w:lastRenderedPageBreak/>
        <w:br/>
      </w:r>
      <w:r w:rsidR="00CD5338" w:rsidRPr="00CD5338">
        <w:rPr>
          <w:rFonts w:ascii="Times New Roman" w:eastAsia="Times New Roman" w:hAnsi="Times New Roman" w:cs="Times New Roman"/>
          <w:sz w:val="24"/>
          <w:szCs w:val="24"/>
          <w:lang w:val="en-IN" w:eastAsia="en-IN" w:bidi="hi-IN"/>
        </w:rPr>
        <w:drawing>
          <wp:inline distT="0" distB="0" distL="0" distR="0" wp14:anchorId="529F3D74" wp14:editId="6DDEB9F3">
            <wp:extent cx="4945380" cy="2946621"/>
            <wp:effectExtent l="0" t="0" r="7620" b="6350"/>
            <wp:docPr id="181301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17715" name=""/>
                    <pic:cNvPicPr/>
                  </pic:nvPicPr>
                  <pic:blipFill>
                    <a:blip r:embed="rId11"/>
                    <a:stretch>
                      <a:fillRect/>
                    </a:stretch>
                  </pic:blipFill>
                  <pic:spPr>
                    <a:xfrm>
                      <a:off x="0" y="0"/>
                      <a:ext cx="4970139" cy="2961373"/>
                    </a:xfrm>
                    <a:prstGeom prst="rect">
                      <a:avLst/>
                    </a:prstGeom>
                  </pic:spPr>
                </pic:pic>
              </a:graphicData>
            </a:graphic>
          </wp:inline>
        </w:drawing>
      </w:r>
    </w:p>
    <w:p w14:paraId="0D68DA06" w14:textId="5486DE21" w:rsidR="00CD5338" w:rsidRPr="00052B41" w:rsidRDefault="00CD5338"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CD5338">
        <w:rPr>
          <w:rFonts w:ascii="Times New Roman" w:eastAsia="Times New Roman" w:hAnsi="Times New Roman" w:cs="Times New Roman"/>
          <w:sz w:val="24"/>
          <w:szCs w:val="24"/>
          <w:lang w:val="en-IN" w:eastAsia="en-IN" w:bidi="hi-IN"/>
        </w:rPr>
        <w:drawing>
          <wp:inline distT="0" distB="0" distL="0" distR="0" wp14:anchorId="5504737A" wp14:editId="0E8A138A">
            <wp:extent cx="4945380" cy="2957497"/>
            <wp:effectExtent l="0" t="0" r="7620" b="0"/>
            <wp:docPr id="187111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10349" name=""/>
                    <pic:cNvPicPr/>
                  </pic:nvPicPr>
                  <pic:blipFill>
                    <a:blip r:embed="rId12"/>
                    <a:stretch>
                      <a:fillRect/>
                    </a:stretch>
                  </pic:blipFill>
                  <pic:spPr>
                    <a:xfrm>
                      <a:off x="0" y="0"/>
                      <a:ext cx="4953829" cy="2962550"/>
                    </a:xfrm>
                    <a:prstGeom prst="rect">
                      <a:avLst/>
                    </a:prstGeom>
                  </pic:spPr>
                </pic:pic>
              </a:graphicData>
            </a:graphic>
          </wp:inline>
        </w:drawing>
      </w:r>
    </w:p>
    <w:p w14:paraId="360E53D7" w14:textId="77777777" w:rsidR="00CD5338" w:rsidRDefault="00CD5338" w:rsidP="00946565">
      <w:pPr>
        <w:spacing w:after="0" w:line="360" w:lineRule="auto"/>
        <w:ind w:left="-142"/>
        <w:jc w:val="both"/>
        <w:outlineLvl w:val="1"/>
        <w:rPr>
          <w:rFonts w:ascii="Times New Roman" w:eastAsia="Times New Roman" w:hAnsi="Times New Roman" w:cs="Times New Roman"/>
          <w:b/>
          <w:bCs/>
          <w:sz w:val="28"/>
          <w:szCs w:val="28"/>
          <w:lang w:val="en-IN" w:eastAsia="en-IN" w:bidi="hi-IN"/>
        </w:rPr>
      </w:pPr>
    </w:p>
    <w:p w14:paraId="1985F127" w14:textId="77777777" w:rsidR="00CD5338" w:rsidRDefault="00CD5338" w:rsidP="00946565">
      <w:pPr>
        <w:spacing w:after="0" w:line="360" w:lineRule="auto"/>
        <w:ind w:left="-142"/>
        <w:jc w:val="both"/>
        <w:outlineLvl w:val="1"/>
        <w:rPr>
          <w:rFonts w:ascii="Times New Roman" w:eastAsia="Times New Roman" w:hAnsi="Times New Roman" w:cs="Times New Roman"/>
          <w:b/>
          <w:bCs/>
          <w:sz w:val="28"/>
          <w:szCs w:val="28"/>
          <w:lang w:val="en-IN" w:eastAsia="en-IN" w:bidi="hi-IN"/>
        </w:rPr>
      </w:pPr>
    </w:p>
    <w:p w14:paraId="70A64090" w14:textId="77777777" w:rsidR="00CD5338" w:rsidRDefault="00CD5338" w:rsidP="00946565">
      <w:pPr>
        <w:spacing w:after="0" w:line="360" w:lineRule="auto"/>
        <w:ind w:left="-142"/>
        <w:jc w:val="both"/>
        <w:outlineLvl w:val="1"/>
        <w:rPr>
          <w:rFonts w:ascii="Times New Roman" w:eastAsia="Times New Roman" w:hAnsi="Times New Roman" w:cs="Times New Roman"/>
          <w:b/>
          <w:bCs/>
          <w:sz w:val="28"/>
          <w:szCs w:val="28"/>
          <w:lang w:val="en-IN" w:eastAsia="en-IN" w:bidi="hi-IN"/>
        </w:rPr>
      </w:pPr>
    </w:p>
    <w:p w14:paraId="07BB85C7" w14:textId="77777777" w:rsidR="00CD5338" w:rsidRDefault="00CD5338" w:rsidP="00946565">
      <w:pPr>
        <w:spacing w:after="0" w:line="360" w:lineRule="auto"/>
        <w:ind w:left="-142"/>
        <w:jc w:val="both"/>
        <w:outlineLvl w:val="1"/>
        <w:rPr>
          <w:rFonts w:ascii="Times New Roman" w:eastAsia="Times New Roman" w:hAnsi="Times New Roman" w:cs="Times New Roman"/>
          <w:b/>
          <w:bCs/>
          <w:sz w:val="28"/>
          <w:szCs w:val="28"/>
          <w:lang w:val="en-IN" w:eastAsia="en-IN" w:bidi="hi-IN"/>
        </w:rPr>
      </w:pPr>
    </w:p>
    <w:p w14:paraId="065FC568" w14:textId="77777777" w:rsidR="00CD5338" w:rsidRDefault="00CD5338" w:rsidP="00946565">
      <w:pPr>
        <w:spacing w:after="0" w:line="360" w:lineRule="auto"/>
        <w:ind w:left="-142"/>
        <w:jc w:val="both"/>
        <w:outlineLvl w:val="1"/>
        <w:rPr>
          <w:rFonts w:ascii="Times New Roman" w:eastAsia="Times New Roman" w:hAnsi="Times New Roman" w:cs="Times New Roman"/>
          <w:b/>
          <w:bCs/>
          <w:sz w:val="28"/>
          <w:szCs w:val="28"/>
          <w:lang w:val="en-IN" w:eastAsia="en-IN" w:bidi="hi-IN"/>
        </w:rPr>
      </w:pPr>
    </w:p>
    <w:p w14:paraId="5A3A2C1A" w14:textId="77777777" w:rsidR="00CD5338" w:rsidRDefault="00CD5338" w:rsidP="00946565">
      <w:pPr>
        <w:spacing w:after="0" w:line="360" w:lineRule="auto"/>
        <w:ind w:left="-142"/>
        <w:jc w:val="both"/>
        <w:outlineLvl w:val="1"/>
        <w:rPr>
          <w:rFonts w:ascii="Times New Roman" w:eastAsia="Times New Roman" w:hAnsi="Times New Roman" w:cs="Times New Roman"/>
          <w:b/>
          <w:bCs/>
          <w:sz w:val="28"/>
          <w:szCs w:val="28"/>
          <w:lang w:val="en-IN" w:eastAsia="en-IN" w:bidi="hi-IN"/>
        </w:rPr>
      </w:pPr>
    </w:p>
    <w:p w14:paraId="0B4DCA15" w14:textId="77777777" w:rsidR="00CD5338" w:rsidRDefault="00CD5338" w:rsidP="00946565">
      <w:pPr>
        <w:spacing w:after="0" w:line="360" w:lineRule="auto"/>
        <w:ind w:left="-142"/>
        <w:jc w:val="both"/>
        <w:outlineLvl w:val="1"/>
        <w:rPr>
          <w:rFonts w:ascii="Times New Roman" w:eastAsia="Times New Roman" w:hAnsi="Times New Roman" w:cs="Times New Roman"/>
          <w:b/>
          <w:bCs/>
          <w:sz w:val="28"/>
          <w:szCs w:val="28"/>
          <w:lang w:val="en-IN" w:eastAsia="en-IN" w:bidi="hi-IN"/>
        </w:rPr>
      </w:pPr>
    </w:p>
    <w:p w14:paraId="4EB4272D" w14:textId="77777777" w:rsidR="00CD5338" w:rsidRDefault="00CD5338" w:rsidP="00946565">
      <w:pPr>
        <w:spacing w:after="0" w:line="360" w:lineRule="auto"/>
        <w:ind w:left="-142"/>
        <w:jc w:val="both"/>
        <w:outlineLvl w:val="1"/>
        <w:rPr>
          <w:rFonts w:ascii="Times New Roman" w:eastAsia="Times New Roman" w:hAnsi="Times New Roman" w:cs="Times New Roman"/>
          <w:b/>
          <w:bCs/>
          <w:sz w:val="28"/>
          <w:szCs w:val="28"/>
          <w:lang w:val="en-IN" w:eastAsia="en-IN" w:bidi="hi-IN"/>
        </w:rPr>
      </w:pPr>
    </w:p>
    <w:p w14:paraId="2696EFD0" w14:textId="424E3E2D" w:rsidR="00052B41" w:rsidRPr="00053C61" w:rsidRDefault="00052B41" w:rsidP="00946565">
      <w:pPr>
        <w:spacing w:after="0" w:line="360" w:lineRule="auto"/>
        <w:ind w:left="-142"/>
        <w:jc w:val="both"/>
        <w:outlineLvl w:val="1"/>
        <w:rPr>
          <w:rFonts w:ascii="Times New Roman" w:eastAsia="Times New Roman" w:hAnsi="Times New Roman" w:cs="Times New Roman"/>
          <w:b/>
          <w:bCs/>
          <w:sz w:val="28"/>
          <w:szCs w:val="28"/>
          <w:lang w:val="en-IN" w:eastAsia="en-IN" w:bidi="hi-IN"/>
        </w:rPr>
      </w:pPr>
      <w:r w:rsidRPr="00053C61">
        <w:rPr>
          <w:rFonts w:ascii="Times New Roman" w:eastAsia="Times New Roman" w:hAnsi="Times New Roman" w:cs="Times New Roman"/>
          <w:b/>
          <w:bCs/>
          <w:sz w:val="28"/>
          <w:szCs w:val="28"/>
          <w:lang w:val="en-IN" w:eastAsia="en-IN" w:bidi="hi-IN"/>
        </w:rPr>
        <w:lastRenderedPageBreak/>
        <w:t>4. Project Planning</w:t>
      </w:r>
    </w:p>
    <w:p w14:paraId="077ABB55" w14:textId="77777777" w:rsidR="00052B41" w:rsidRPr="00053C61" w:rsidRDefault="00052B41" w:rsidP="00946565">
      <w:pPr>
        <w:spacing w:after="0" w:line="360" w:lineRule="auto"/>
        <w:ind w:left="-142"/>
        <w:jc w:val="both"/>
        <w:outlineLvl w:val="1"/>
        <w:rPr>
          <w:rFonts w:ascii="Times New Roman" w:eastAsia="Times New Roman" w:hAnsi="Times New Roman" w:cs="Times New Roman"/>
          <w:b/>
          <w:bCs/>
          <w:sz w:val="24"/>
          <w:szCs w:val="24"/>
          <w:lang w:val="en-IN" w:eastAsia="en-IN" w:bidi="hi-IN"/>
        </w:rPr>
      </w:pPr>
      <w:r w:rsidRPr="00053C61">
        <w:rPr>
          <w:rFonts w:ascii="Times New Roman" w:eastAsia="Times New Roman" w:hAnsi="Times New Roman" w:cs="Times New Roman"/>
          <w:b/>
          <w:bCs/>
          <w:sz w:val="24"/>
          <w:szCs w:val="24"/>
          <w:lang w:val="en-IN" w:eastAsia="en-IN" w:bidi="hi-IN"/>
        </w:rPr>
        <w:t>Gantt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2693"/>
        <w:gridCol w:w="1701"/>
      </w:tblGrid>
      <w:tr w:rsidR="00052B41" w:rsidRPr="00052B41" w14:paraId="054A009F" w14:textId="77777777" w:rsidTr="00503B98">
        <w:trPr>
          <w:tblHeader/>
          <w:tblCellSpacing w:w="15" w:type="dxa"/>
        </w:trPr>
        <w:tc>
          <w:tcPr>
            <w:tcW w:w="1134" w:type="dxa"/>
            <w:vAlign w:val="center"/>
            <w:hideMark/>
          </w:tcPr>
          <w:p w14:paraId="0A716B46" w14:textId="0AA47FD5" w:rsidR="00052B41" w:rsidRPr="00052B41" w:rsidRDefault="00503B98" w:rsidP="00503B98">
            <w:pPr>
              <w:spacing w:after="0" w:line="360" w:lineRule="auto"/>
              <w:ind w:left="-142" w:right="-314"/>
              <w:jc w:val="both"/>
              <w:outlineLvl w:val="1"/>
              <w:rPr>
                <w:rFonts w:ascii="Times New Roman" w:eastAsia="Times New Roman" w:hAnsi="Times New Roman" w:cs="Times New Roman"/>
                <w:sz w:val="24"/>
                <w:szCs w:val="24"/>
                <w:lang w:val="en-IN" w:eastAsia="en-IN" w:bidi="hi-IN"/>
              </w:rPr>
            </w:pPr>
            <w:r>
              <w:rPr>
                <w:rFonts w:ascii="Times New Roman" w:eastAsia="Times New Roman" w:hAnsi="Times New Roman" w:cs="Times New Roman"/>
                <w:sz w:val="24"/>
                <w:szCs w:val="24"/>
                <w:lang w:val="en-IN" w:eastAsia="en-IN" w:bidi="hi-IN"/>
              </w:rPr>
              <w:t xml:space="preserve">  </w:t>
            </w:r>
            <w:r w:rsidR="00052B41" w:rsidRPr="00052B41">
              <w:rPr>
                <w:rFonts w:ascii="Times New Roman" w:eastAsia="Times New Roman" w:hAnsi="Times New Roman" w:cs="Times New Roman"/>
                <w:sz w:val="24"/>
                <w:szCs w:val="24"/>
                <w:lang w:val="en-IN" w:eastAsia="en-IN" w:bidi="hi-IN"/>
              </w:rPr>
              <w:t>Phase</w:t>
            </w:r>
          </w:p>
        </w:tc>
        <w:tc>
          <w:tcPr>
            <w:tcW w:w="2663" w:type="dxa"/>
            <w:vAlign w:val="center"/>
            <w:hideMark/>
          </w:tcPr>
          <w:p w14:paraId="3C2D032B" w14:textId="77777777" w:rsidR="00052B41" w:rsidRPr="00052B41" w:rsidRDefault="00052B41" w:rsidP="00503B98">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Task</w:t>
            </w:r>
          </w:p>
        </w:tc>
        <w:tc>
          <w:tcPr>
            <w:tcW w:w="1656" w:type="dxa"/>
            <w:vAlign w:val="center"/>
            <w:hideMark/>
          </w:tcPr>
          <w:p w14:paraId="25DF5EF1" w14:textId="77777777" w:rsidR="00052B41" w:rsidRPr="00052B41" w:rsidRDefault="00052B41" w:rsidP="00503B98">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Timeline</w:t>
            </w:r>
          </w:p>
        </w:tc>
      </w:tr>
      <w:tr w:rsidR="00052B41" w:rsidRPr="00052B41" w14:paraId="10E692A6" w14:textId="77777777" w:rsidTr="00503B98">
        <w:trPr>
          <w:tblCellSpacing w:w="15" w:type="dxa"/>
        </w:trPr>
        <w:tc>
          <w:tcPr>
            <w:tcW w:w="1134" w:type="dxa"/>
            <w:vAlign w:val="center"/>
            <w:hideMark/>
          </w:tcPr>
          <w:p w14:paraId="030688AA" w14:textId="77777777" w:rsidR="00052B41" w:rsidRPr="00052B41" w:rsidRDefault="00052B41" w:rsidP="00503B98">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Phase 1</w:t>
            </w:r>
          </w:p>
        </w:tc>
        <w:tc>
          <w:tcPr>
            <w:tcW w:w="2663" w:type="dxa"/>
            <w:vAlign w:val="center"/>
            <w:hideMark/>
          </w:tcPr>
          <w:p w14:paraId="2CB59E60" w14:textId="77777777" w:rsidR="00052B41" w:rsidRPr="00052B41" w:rsidRDefault="00052B41" w:rsidP="00503B98">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Requirement Analysis</w:t>
            </w:r>
          </w:p>
        </w:tc>
        <w:tc>
          <w:tcPr>
            <w:tcW w:w="1656" w:type="dxa"/>
            <w:vAlign w:val="center"/>
            <w:hideMark/>
          </w:tcPr>
          <w:p w14:paraId="4E89A0B1" w14:textId="77777777" w:rsidR="00052B41" w:rsidRPr="00052B41" w:rsidRDefault="00052B41" w:rsidP="00503B98">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Week 1–4</w:t>
            </w:r>
          </w:p>
        </w:tc>
      </w:tr>
      <w:tr w:rsidR="00052B41" w:rsidRPr="00052B41" w14:paraId="05C1344F" w14:textId="77777777" w:rsidTr="00503B98">
        <w:trPr>
          <w:tblCellSpacing w:w="15" w:type="dxa"/>
        </w:trPr>
        <w:tc>
          <w:tcPr>
            <w:tcW w:w="1134" w:type="dxa"/>
            <w:vAlign w:val="center"/>
            <w:hideMark/>
          </w:tcPr>
          <w:p w14:paraId="7894B6CE" w14:textId="77777777" w:rsidR="00052B41" w:rsidRPr="00052B41" w:rsidRDefault="00052B41" w:rsidP="00503B98">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Phase 2</w:t>
            </w:r>
          </w:p>
        </w:tc>
        <w:tc>
          <w:tcPr>
            <w:tcW w:w="2663" w:type="dxa"/>
            <w:vAlign w:val="center"/>
            <w:hideMark/>
          </w:tcPr>
          <w:p w14:paraId="7C35E821" w14:textId="77777777" w:rsidR="00052B41" w:rsidRPr="00052B41" w:rsidRDefault="00052B41" w:rsidP="00503B98">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Literature Review</w:t>
            </w:r>
          </w:p>
        </w:tc>
        <w:tc>
          <w:tcPr>
            <w:tcW w:w="1656" w:type="dxa"/>
            <w:vAlign w:val="center"/>
            <w:hideMark/>
          </w:tcPr>
          <w:p w14:paraId="3B173E63" w14:textId="77777777" w:rsidR="00052B41" w:rsidRPr="00052B41" w:rsidRDefault="00052B41" w:rsidP="00503B98">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Week 4–8</w:t>
            </w:r>
          </w:p>
        </w:tc>
      </w:tr>
      <w:tr w:rsidR="00052B41" w:rsidRPr="00052B41" w14:paraId="7BE64A7F" w14:textId="77777777" w:rsidTr="00503B98">
        <w:trPr>
          <w:tblCellSpacing w:w="15" w:type="dxa"/>
        </w:trPr>
        <w:tc>
          <w:tcPr>
            <w:tcW w:w="1134" w:type="dxa"/>
            <w:vAlign w:val="center"/>
            <w:hideMark/>
          </w:tcPr>
          <w:p w14:paraId="60007418" w14:textId="77777777" w:rsidR="00052B41" w:rsidRPr="00052B41" w:rsidRDefault="00052B41" w:rsidP="00503B98">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Phase 3</w:t>
            </w:r>
          </w:p>
        </w:tc>
        <w:tc>
          <w:tcPr>
            <w:tcW w:w="2663" w:type="dxa"/>
            <w:vAlign w:val="center"/>
            <w:hideMark/>
          </w:tcPr>
          <w:p w14:paraId="0C729BCE" w14:textId="77777777" w:rsidR="00052B41" w:rsidRPr="00052B41" w:rsidRDefault="00052B41" w:rsidP="00503B98">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System Design</w:t>
            </w:r>
          </w:p>
        </w:tc>
        <w:tc>
          <w:tcPr>
            <w:tcW w:w="1656" w:type="dxa"/>
            <w:vAlign w:val="center"/>
            <w:hideMark/>
          </w:tcPr>
          <w:p w14:paraId="23CFF492" w14:textId="77777777" w:rsidR="00052B41" w:rsidRPr="00052B41" w:rsidRDefault="00052B41" w:rsidP="00503B98">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Week 8–12</w:t>
            </w:r>
          </w:p>
        </w:tc>
      </w:tr>
      <w:tr w:rsidR="00052B41" w:rsidRPr="00052B41" w14:paraId="2DDC4ACE" w14:textId="77777777" w:rsidTr="00503B98">
        <w:trPr>
          <w:tblCellSpacing w:w="15" w:type="dxa"/>
        </w:trPr>
        <w:tc>
          <w:tcPr>
            <w:tcW w:w="1134" w:type="dxa"/>
            <w:vAlign w:val="center"/>
            <w:hideMark/>
          </w:tcPr>
          <w:p w14:paraId="4CC4D296" w14:textId="77777777" w:rsidR="00052B41" w:rsidRPr="00052B41" w:rsidRDefault="00052B41" w:rsidP="00503B98">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Phase 4</w:t>
            </w:r>
          </w:p>
        </w:tc>
        <w:tc>
          <w:tcPr>
            <w:tcW w:w="2663" w:type="dxa"/>
            <w:vAlign w:val="center"/>
            <w:hideMark/>
          </w:tcPr>
          <w:p w14:paraId="35CFA66D" w14:textId="77777777" w:rsidR="00052B41" w:rsidRPr="00052B41" w:rsidRDefault="00052B41" w:rsidP="00503B98">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Frontend Development</w:t>
            </w:r>
          </w:p>
        </w:tc>
        <w:tc>
          <w:tcPr>
            <w:tcW w:w="1656" w:type="dxa"/>
            <w:vAlign w:val="center"/>
            <w:hideMark/>
          </w:tcPr>
          <w:p w14:paraId="7A306695" w14:textId="77777777" w:rsidR="00052B41" w:rsidRPr="00052B41" w:rsidRDefault="00052B41" w:rsidP="00503B98">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Week 12–18</w:t>
            </w:r>
          </w:p>
        </w:tc>
      </w:tr>
      <w:tr w:rsidR="00052B41" w:rsidRPr="00052B41" w14:paraId="0BF4EF6F" w14:textId="77777777" w:rsidTr="00503B98">
        <w:trPr>
          <w:tblCellSpacing w:w="15" w:type="dxa"/>
        </w:trPr>
        <w:tc>
          <w:tcPr>
            <w:tcW w:w="1134" w:type="dxa"/>
            <w:vAlign w:val="center"/>
            <w:hideMark/>
          </w:tcPr>
          <w:p w14:paraId="772E913B" w14:textId="77777777" w:rsidR="00052B41" w:rsidRPr="00052B41" w:rsidRDefault="00052B41" w:rsidP="00503B98">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Phase 5</w:t>
            </w:r>
          </w:p>
        </w:tc>
        <w:tc>
          <w:tcPr>
            <w:tcW w:w="2663" w:type="dxa"/>
            <w:vAlign w:val="center"/>
            <w:hideMark/>
          </w:tcPr>
          <w:p w14:paraId="508680D0" w14:textId="77777777" w:rsidR="00052B41" w:rsidRPr="00052B41" w:rsidRDefault="00052B41" w:rsidP="00503B98">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Backend Development</w:t>
            </w:r>
          </w:p>
        </w:tc>
        <w:tc>
          <w:tcPr>
            <w:tcW w:w="1656" w:type="dxa"/>
            <w:vAlign w:val="center"/>
            <w:hideMark/>
          </w:tcPr>
          <w:p w14:paraId="5308997B" w14:textId="77777777" w:rsidR="00052B41" w:rsidRPr="00052B41" w:rsidRDefault="00052B41" w:rsidP="00503B98">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Week 18–22</w:t>
            </w:r>
          </w:p>
        </w:tc>
      </w:tr>
      <w:tr w:rsidR="00052B41" w:rsidRPr="00052B41" w14:paraId="1C47244A" w14:textId="77777777" w:rsidTr="00503B98">
        <w:trPr>
          <w:tblCellSpacing w:w="15" w:type="dxa"/>
        </w:trPr>
        <w:tc>
          <w:tcPr>
            <w:tcW w:w="1134" w:type="dxa"/>
            <w:vAlign w:val="center"/>
            <w:hideMark/>
          </w:tcPr>
          <w:p w14:paraId="4E923071" w14:textId="77777777" w:rsidR="00052B41" w:rsidRPr="00052B41" w:rsidRDefault="00052B41" w:rsidP="00503B98">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Phase 6</w:t>
            </w:r>
          </w:p>
        </w:tc>
        <w:tc>
          <w:tcPr>
            <w:tcW w:w="2663" w:type="dxa"/>
            <w:vAlign w:val="center"/>
            <w:hideMark/>
          </w:tcPr>
          <w:p w14:paraId="595944F4" w14:textId="77777777" w:rsidR="00052B41" w:rsidRPr="00052B41" w:rsidRDefault="00052B41" w:rsidP="00503B98">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AI Model Development</w:t>
            </w:r>
          </w:p>
        </w:tc>
        <w:tc>
          <w:tcPr>
            <w:tcW w:w="1656" w:type="dxa"/>
            <w:vAlign w:val="center"/>
            <w:hideMark/>
          </w:tcPr>
          <w:p w14:paraId="50B71FAE" w14:textId="77777777" w:rsidR="00052B41" w:rsidRPr="00052B41" w:rsidRDefault="00052B41" w:rsidP="00503B98">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Week 22–28</w:t>
            </w:r>
          </w:p>
        </w:tc>
      </w:tr>
      <w:tr w:rsidR="00052B41" w:rsidRPr="00052B41" w14:paraId="0A43AF62" w14:textId="77777777" w:rsidTr="00503B98">
        <w:trPr>
          <w:tblCellSpacing w:w="15" w:type="dxa"/>
        </w:trPr>
        <w:tc>
          <w:tcPr>
            <w:tcW w:w="1134" w:type="dxa"/>
            <w:vAlign w:val="center"/>
            <w:hideMark/>
          </w:tcPr>
          <w:p w14:paraId="7047E8B2" w14:textId="77777777" w:rsidR="00052B41" w:rsidRPr="00052B41" w:rsidRDefault="00052B41" w:rsidP="00503B98">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Phase 7</w:t>
            </w:r>
          </w:p>
        </w:tc>
        <w:tc>
          <w:tcPr>
            <w:tcW w:w="2663" w:type="dxa"/>
            <w:vAlign w:val="center"/>
            <w:hideMark/>
          </w:tcPr>
          <w:p w14:paraId="11B6EF40" w14:textId="77777777" w:rsidR="00052B41" w:rsidRPr="00052B41" w:rsidRDefault="00052B41" w:rsidP="00503B98">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CCTV Module Integration</w:t>
            </w:r>
          </w:p>
        </w:tc>
        <w:tc>
          <w:tcPr>
            <w:tcW w:w="1656" w:type="dxa"/>
            <w:vAlign w:val="center"/>
            <w:hideMark/>
          </w:tcPr>
          <w:p w14:paraId="32052405" w14:textId="77777777" w:rsidR="00052B41" w:rsidRPr="00052B41" w:rsidRDefault="00052B41" w:rsidP="00503B98">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Week 28–32</w:t>
            </w:r>
          </w:p>
        </w:tc>
      </w:tr>
      <w:tr w:rsidR="00052B41" w:rsidRPr="00052B41" w14:paraId="1DE70658" w14:textId="77777777" w:rsidTr="00503B98">
        <w:trPr>
          <w:tblCellSpacing w:w="15" w:type="dxa"/>
        </w:trPr>
        <w:tc>
          <w:tcPr>
            <w:tcW w:w="1134" w:type="dxa"/>
            <w:vAlign w:val="center"/>
            <w:hideMark/>
          </w:tcPr>
          <w:p w14:paraId="61ABF4BA" w14:textId="77777777" w:rsidR="00052B41" w:rsidRPr="00052B41" w:rsidRDefault="00052B41" w:rsidP="00503B98">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Phase 8</w:t>
            </w:r>
          </w:p>
        </w:tc>
        <w:tc>
          <w:tcPr>
            <w:tcW w:w="2663" w:type="dxa"/>
            <w:vAlign w:val="center"/>
            <w:hideMark/>
          </w:tcPr>
          <w:p w14:paraId="1CD87145" w14:textId="77777777" w:rsidR="00052B41" w:rsidRPr="00052B41" w:rsidRDefault="00052B41" w:rsidP="00503B98">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Testing &amp; Deployment</w:t>
            </w:r>
          </w:p>
        </w:tc>
        <w:tc>
          <w:tcPr>
            <w:tcW w:w="1656" w:type="dxa"/>
            <w:vAlign w:val="center"/>
            <w:hideMark/>
          </w:tcPr>
          <w:p w14:paraId="367E148C" w14:textId="77777777" w:rsidR="00052B41" w:rsidRPr="00052B41" w:rsidRDefault="00052B41" w:rsidP="00503B98">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Week 32–36</w:t>
            </w:r>
          </w:p>
        </w:tc>
      </w:tr>
    </w:tbl>
    <w:p w14:paraId="42EB1C62" w14:textId="77777777" w:rsidR="00052B41" w:rsidRPr="00052B41" w:rsidRDefault="00000000"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Pr>
          <w:rFonts w:ascii="Times New Roman" w:eastAsia="Times New Roman" w:hAnsi="Times New Roman" w:cs="Times New Roman"/>
          <w:sz w:val="24"/>
          <w:szCs w:val="24"/>
          <w:lang w:val="en-IN" w:eastAsia="en-IN" w:bidi="hi-IN"/>
        </w:rPr>
        <w:pict w14:anchorId="6888928B">
          <v:rect id="_x0000_i1401" style="width:0;height:1.5pt" o:hralign="center" o:hrstd="t" o:hr="t" fillcolor="#a0a0a0" stroked="f"/>
        </w:pict>
      </w:r>
    </w:p>
    <w:p w14:paraId="50ACC134" w14:textId="77777777" w:rsidR="00052B41" w:rsidRPr="00053C61" w:rsidRDefault="00052B41" w:rsidP="00946565">
      <w:pPr>
        <w:spacing w:after="0" w:line="360" w:lineRule="auto"/>
        <w:ind w:left="-142"/>
        <w:jc w:val="both"/>
        <w:outlineLvl w:val="1"/>
        <w:rPr>
          <w:rFonts w:ascii="Times New Roman" w:eastAsia="Times New Roman" w:hAnsi="Times New Roman" w:cs="Times New Roman"/>
          <w:b/>
          <w:bCs/>
          <w:sz w:val="24"/>
          <w:szCs w:val="24"/>
          <w:lang w:val="en-IN" w:eastAsia="en-IN" w:bidi="hi-IN"/>
        </w:rPr>
      </w:pPr>
      <w:r w:rsidRPr="00053C61">
        <w:rPr>
          <w:rFonts w:ascii="Times New Roman" w:eastAsia="Times New Roman" w:hAnsi="Times New Roman" w:cs="Times New Roman"/>
          <w:b/>
          <w:bCs/>
          <w:sz w:val="24"/>
          <w:szCs w:val="24"/>
          <w:lang w:val="en-IN" w:eastAsia="en-IN" w:bidi="hi-IN"/>
        </w:rPr>
        <w:t>Team Contribution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4536"/>
        <w:gridCol w:w="142"/>
      </w:tblGrid>
      <w:tr w:rsidR="00052B41" w:rsidRPr="00052B41" w14:paraId="353D3EA4" w14:textId="77777777" w:rsidTr="004F0C83">
        <w:trPr>
          <w:tblHeader/>
          <w:tblCellSpacing w:w="15" w:type="dxa"/>
        </w:trPr>
        <w:tc>
          <w:tcPr>
            <w:tcW w:w="1701" w:type="dxa"/>
            <w:vAlign w:val="center"/>
            <w:hideMark/>
          </w:tcPr>
          <w:p w14:paraId="0E7CCD6C" w14:textId="77777777" w:rsidR="00052B41" w:rsidRPr="00052B41" w:rsidRDefault="00052B41" w:rsidP="004F0C83">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Team Member</w:t>
            </w:r>
          </w:p>
        </w:tc>
        <w:tc>
          <w:tcPr>
            <w:tcW w:w="4633" w:type="dxa"/>
            <w:gridSpan w:val="2"/>
            <w:vAlign w:val="center"/>
            <w:hideMark/>
          </w:tcPr>
          <w:p w14:paraId="64E1606E" w14:textId="77777777" w:rsidR="00052B41" w:rsidRPr="00052B41" w:rsidRDefault="00052B41" w:rsidP="004F0C83">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Contribution</w:t>
            </w:r>
          </w:p>
        </w:tc>
      </w:tr>
      <w:tr w:rsidR="00052B41" w:rsidRPr="00052B41" w14:paraId="2B8B6888" w14:textId="77777777" w:rsidTr="004F0C83">
        <w:trPr>
          <w:tblCellSpacing w:w="15" w:type="dxa"/>
        </w:trPr>
        <w:tc>
          <w:tcPr>
            <w:tcW w:w="1701" w:type="dxa"/>
            <w:vAlign w:val="center"/>
            <w:hideMark/>
          </w:tcPr>
          <w:p w14:paraId="0998FBE3" w14:textId="77777777" w:rsidR="00052B41" w:rsidRPr="00052B41" w:rsidRDefault="00052B41" w:rsidP="004F0C83">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Harshita Singh</w:t>
            </w:r>
          </w:p>
        </w:tc>
        <w:tc>
          <w:tcPr>
            <w:tcW w:w="4633" w:type="dxa"/>
            <w:gridSpan w:val="2"/>
            <w:vAlign w:val="center"/>
            <w:hideMark/>
          </w:tcPr>
          <w:p w14:paraId="4D03F2EE" w14:textId="77777777" w:rsidR="00052B41" w:rsidRPr="00052B41" w:rsidRDefault="00052B41" w:rsidP="004F0C83">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Research work, documentation, UI planning</w:t>
            </w:r>
          </w:p>
        </w:tc>
      </w:tr>
      <w:tr w:rsidR="00052B41" w:rsidRPr="00052B41" w14:paraId="25956B7E" w14:textId="77777777" w:rsidTr="004F0C83">
        <w:trPr>
          <w:tblCellSpacing w:w="15" w:type="dxa"/>
        </w:trPr>
        <w:tc>
          <w:tcPr>
            <w:tcW w:w="1701" w:type="dxa"/>
            <w:vAlign w:val="center"/>
            <w:hideMark/>
          </w:tcPr>
          <w:p w14:paraId="1E35FB9B" w14:textId="77777777" w:rsidR="00052B41" w:rsidRPr="00052B41" w:rsidRDefault="00052B41" w:rsidP="004F0C83">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K. </w:t>
            </w:r>
            <w:proofErr w:type="spellStart"/>
            <w:r w:rsidRPr="00052B41">
              <w:rPr>
                <w:rFonts w:ascii="Times New Roman" w:eastAsia="Times New Roman" w:hAnsi="Times New Roman" w:cs="Times New Roman"/>
                <w:sz w:val="24"/>
                <w:szCs w:val="24"/>
                <w:lang w:val="en-IN" w:eastAsia="en-IN" w:bidi="hi-IN"/>
              </w:rPr>
              <w:t>Shreeshanth</w:t>
            </w:r>
            <w:proofErr w:type="spellEnd"/>
          </w:p>
        </w:tc>
        <w:tc>
          <w:tcPr>
            <w:tcW w:w="4633" w:type="dxa"/>
            <w:gridSpan w:val="2"/>
            <w:vAlign w:val="center"/>
            <w:hideMark/>
          </w:tcPr>
          <w:p w14:paraId="180226C1" w14:textId="77777777" w:rsidR="00052B41" w:rsidRPr="00052B41" w:rsidRDefault="00052B41" w:rsidP="004F0C83">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Backend APIs and database management</w:t>
            </w:r>
          </w:p>
        </w:tc>
      </w:tr>
      <w:tr w:rsidR="00052B41" w:rsidRPr="00052B41" w14:paraId="5AD291F2" w14:textId="77777777" w:rsidTr="004F0C83">
        <w:trPr>
          <w:tblCellSpacing w:w="15" w:type="dxa"/>
        </w:trPr>
        <w:tc>
          <w:tcPr>
            <w:tcW w:w="1701" w:type="dxa"/>
            <w:vAlign w:val="center"/>
            <w:hideMark/>
          </w:tcPr>
          <w:p w14:paraId="70498F25" w14:textId="77777777" w:rsidR="00052B41" w:rsidRPr="00052B41" w:rsidRDefault="00052B41" w:rsidP="004F0C83">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Piyush Sharma</w:t>
            </w:r>
          </w:p>
        </w:tc>
        <w:tc>
          <w:tcPr>
            <w:tcW w:w="4633" w:type="dxa"/>
            <w:gridSpan w:val="2"/>
            <w:vAlign w:val="center"/>
            <w:hideMark/>
          </w:tcPr>
          <w:p w14:paraId="51057E7E" w14:textId="77777777" w:rsidR="00052B41" w:rsidRPr="00052B41" w:rsidRDefault="00052B41" w:rsidP="004F0C83">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AI/ML models and accident detection</w:t>
            </w:r>
          </w:p>
        </w:tc>
      </w:tr>
      <w:tr w:rsidR="00052B41" w:rsidRPr="00052B41" w14:paraId="10EFB7DF" w14:textId="77777777" w:rsidTr="004F0C83">
        <w:trPr>
          <w:tblCellSpacing w:w="15" w:type="dxa"/>
        </w:trPr>
        <w:tc>
          <w:tcPr>
            <w:tcW w:w="1701" w:type="dxa"/>
            <w:vAlign w:val="center"/>
            <w:hideMark/>
          </w:tcPr>
          <w:p w14:paraId="5B35D983" w14:textId="77777777" w:rsidR="00052B41" w:rsidRPr="00052B41" w:rsidRDefault="00052B41" w:rsidP="004F0C83">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Poorna Chandra</w:t>
            </w:r>
          </w:p>
        </w:tc>
        <w:tc>
          <w:tcPr>
            <w:tcW w:w="4633" w:type="dxa"/>
            <w:gridSpan w:val="2"/>
            <w:vAlign w:val="center"/>
            <w:hideMark/>
          </w:tcPr>
          <w:p w14:paraId="3BE6664F" w14:textId="77777777" w:rsidR="00052B41" w:rsidRPr="00052B41" w:rsidRDefault="00052B41" w:rsidP="004F0C83">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Frontend and dashboard implementation</w:t>
            </w:r>
          </w:p>
        </w:tc>
      </w:tr>
      <w:tr w:rsidR="00052B41" w:rsidRPr="00052B41" w14:paraId="55EDE240" w14:textId="77777777" w:rsidTr="004F0C83">
        <w:trPr>
          <w:tblCellSpacing w:w="15" w:type="dxa"/>
        </w:trPr>
        <w:tc>
          <w:tcPr>
            <w:tcW w:w="1701" w:type="dxa"/>
            <w:vAlign w:val="center"/>
            <w:hideMark/>
          </w:tcPr>
          <w:p w14:paraId="576DB150" w14:textId="77777777" w:rsidR="00052B41" w:rsidRPr="00052B41" w:rsidRDefault="00052B41" w:rsidP="004F0C83">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Purab Bhatia</w:t>
            </w:r>
          </w:p>
        </w:tc>
        <w:tc>
          <w:tcPr>
            <w:tcW w:w="4633" w:type="dxa"/>
            <w:gridSpan w:val="2"/>
            <w:vAlign w:val="center"/>
            <w:hideMark/>
          </w:tcPr>
          <w:p w14:paraId="263838F5" w14:textId="77777777" w:rsidR="00052B41" w:rsidRPr="00052B41" w:rsidRDefault="00052B41" w:rsidP="004F0C83">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Cloud deployment and integration</w:t>
            </w:r>
          </w:p>
        </w:tc>
      </w:tr>
      <w:tr w:rsidR="00052B41" w:rsidRPr="00052B41" w14:paraId="4987F5FA" w14:textId="77777777" w:rsidTr="004F0C83">
        <w:trPr>
          <w:gridAfter w:val="1"/>
          <w:wAfter w:w="97" w:type="dxa"/>
          <w:tblCellSpacing w:w="15" w:type="dxa"/>
        </w:trPr>
        <w:tc>
          <w:tcPr>
            <w:tcW w:w="1701" w:type="dxa"/>
            <w:vAlign w:val="center"/>
            <w:hideMark/>
          </w:tcPr>
          <w:p w14:paraId="220D8386" w14:textId="77777777" w:rsidR="00052B41" w:rsidRPr="00052B41" w:rsidRDefault="00052B41" w:rsidP="004F0C83">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Rajat Kar</w:t>
            </w:r>
          </w:p>
        </w:tc>
        <w:tc>
          <w:tcPr>
            <w:tcW w:w="4506" w:type="dxa"/>
            <w:vAlign w:val="center"/>
            <w:hideMark/>
          </w:tcPr>
          <w:p w14:paraId="7B7B7016" w14:textId="77777777" w:rsidR="00052B41" w:rsidRPr="00052B41" w:rsidRDefault="00052B41" w:rsidP="004F0C83">
            <w:pPr>
              <w:spacing w:after="0" w:line="360" w:lineRule="auto"/>
              <w:ind w:left="-142" w:firstLine="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Literature review and testing</w:t>
            </w:r>
          </w:p>
        </w:tc>
      </w:tr>
    </w:tbl>
    <w:p w14:paraId="7FF44691" w14:textId="77777777" w:rsidR="00052B41" w:rsidRPr="00052B41" w:rsidRDefault="00000000"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Pr>
          <w:rFonts w:ascii="Times New Roman" w:eastAsia="Times New Roman" w:hAnsi="Times New Roman" w:cs="Times New Roman"/>
          <w:sz w:val="24"/>
          <w:szCs w:val="24"/>
          <w:lang w:val="en-IN" w:eastAsia="en-IN" w:bidi="hi-IN"/>
        </w:rPr>
        <w:pict w14:anchorId="5A6ABA82">
          <v:rect id="_x0000_i1402" style="width:0;height:1.5pt" o:hralign="center" o:hrstd="t" o:hr="t" fillcolor="#a0a0a0" stroked="f"/>
        </w:pict>
      </w:r>
    </w:p>
    <w:p w14:paraId="59442535" w14:textId="77777777" w:rsidR="00052B41" w:rsidRPr="00053C61" w:rsidRDefault="00052B41" w:rsidP="00946565">
      <w:pPr>
        <w:spacing w:after="0" w:line="360" w:lineRule="auto"/>
        <w:ind w:left="-142"/>
        <w:jc w:val="both"/>
        <w:outlineLvl w:val="1"/>
        <w:rPr>
          <w:rFonts w:ascii="Times New Roman" w:eastAsia="Times New Roman" w:hAnsi="Times New Roman" w:cs="Times New Roman"/>
          <w:b/>
          <w:bCs/>
          <w:sz w:val="24"/>
          <w:szCs w:val="24"/>
          <w:lang w:val="en-IN" w:eastAsia="en-IN" w:bidi="hi-IN"/>
        </w:rPr>
      </w:pPr>
      <w:r w:rsidRPr="00053C61">
        <w:rPr>
          <w:rFonts w:ascii="Times New Roman" w:eastAsia="Times New Roman" w:hAnsi="Times New Roman" w:cs="Times New Roman"/>
          <w:b/>
          <w:bCs/>
          <w:sz w:val="24"/>
          <w:szCs w:val="24"/>
          <w:lang w:val="en-IN" w:eastAsia="en-IN" w:bidi="hi-IN"/>
        </w:rPr>
        <w:t>Work Breakdown Structure</w:t>
      </w:r>
    </w:p>
    <w:p w14:paraId="265437E6" w14:textId="77777777" w:rsidR="00052B41" w:rsidRPr="00052B41" w:rsidRDefault="00052B41" w:rsidP="004F0C83">
      <w:p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Phase 1 – Research &amp; Analysis</w:t>
      </w:r>
    </w:p>
    <w:p w14:paraId="07F13DA3" w14:textId="77777777" w:rsidR="00052B41" w:rsidRPr="00052B41" w:rsidRDefault="00052B41" w:rsidP="004F0C83">
      <w:pPr>
        <w:numPr>
          <w:ilvl w:val="0"/>
          <w:numId w:val="39"/>
        </w:num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Problem identification </w:t>
      </w:r>
    </w:p>
    <w:p w14:paraId="4CD649D7" w14:textId="77777777" w:rsidR="00052B41" w:rsidRPr="00052B41" w:rsidRDefault="00052B41" w:rsidP="004F0C83">
      <w:pPr>
        <w:numPr>
          <w:ilvl w:val="0"/>
          <w:numId w:val="39"/>
        </w:num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Requirement gathering </w:t>
      </w:r>
    </w:p>
    <w:p w14:paraId="53DB9CB7" w14:textId="77777777" w:rsidR="00052B41" w:rsidRPr="00052B41" w:rsidRDefault="00052B41" w:rsidP="004F0C83">
      <w:pPr>
        <w:numPr>
          <w:ilvl w:val="0"/>
          <w:numId w:val="39"/>
        </w:num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Literature survey </w:t>
      </w:r>
    </w:p>
    <w:p w14:paraId="2B17E9A1" w14:textId="77777777" w:rsidR="00052B41" w:rsidRPr="00052B41" w:rsidRDefault="00052B41" w:rsidP="004F0C83">
      <w:p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Phase 2 – System Design</w:t>
      </w:r>
    </w:p>
    <w:p w14:paraId="4F6A9476" w14:textId="77777777" w:rsidR="00052B41" w:rsidRPr="00052B41" w:rsidRDefault="00052B41" w:rsidP="004F0C83">
      <w:pPr>
        <w:numPr>
          <w:ilvl w:val="0"/>
          <w:numId w:val="40"/>
        </w:num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Wireframes </w:t>
      </w:r>
    </w:p>
    <w:p w14:paraId="46CE5DF1" w14:textId="77777777" w:rsidR="00052B41" w:rsidRPr="00052B41" w:rsidRDefault="00052B41" w:rsidP="004F0C83">
      <w:pPr>
        <w:numPr>
          <w:ilvl w:val="0"/>
          <w:numId w:val="40"/>
        </w:num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Database schema </w:t>
      </w:r>
    </w:p>
    <w:p w14:paraId="75F6AFAE" w14:textId="77777777" w:rsidR="00052B41" w:rsidRPr="00052B41" w:rsidRDefault="00052B41" w:rsidP="004F0C83">
      <w:pPr>
        <w:numPr>
          <w:ilvl w:val="0"/>
          <w:numId w:val="40"/>
        </w:num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System architecture </w:t>
      </w:r>
    </w:p>
    <w:p w14:paraId="13BE8AD8" w14:textId="77777777" w:rsidR="00052B41" w:rsidRPr="00052B41" w:rsidRDefault="00052B41" w:rsidP="004F0C83">
      <w:p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Phase 3 – Development</w:t>
      </w:r>
    </w:p>
    <w:p w14:paraId="0FE131DA" w14:textId="77777777" w:rsidR="00052B41" w:rsidRPr="00052B41" w:rsidRDefault="00052B41" w:rsidP="004F0C83">
      <w:pPr>
        <w:numPr>
          <w:ilvl w:val="0"/>
          <w:numId w:val="41"/>
        </w:num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lastRenderedPageBreak/>
        <w:t xml:space="preserve">Frontend module </w:t>
      </w:r>
    </w:p>
    <w:p w14:paraId="4D422035" w14:textId="77777777" w:rsidR="00052B41" w:rsidRPr="00052B41" w:rsidRDefault="00052B41" w:rsidP="004F0C83">
      <w:pPr>
        <w:numPr>
          <w:ilvl w:val="0"/>
          <w:numId w:val="41"/>
        </w:num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Backend module </w:t>
      </w:r>
    </w:p>
    <w:p w14:paraId="7CDA6AF1" w14:textId="77777777" w:rsidR="00052B41" w:rsidRPr="00052B41" w:rsidRDefault="00052B41" w:rsidP="004F0C83">
      <w:pPr>
        <w:numPr>
          <w:ilvl w:val="0"/>
          <w:numId w:val="41"/>
        </w:num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Authentication system </w:t>
      </w:r>
    </w:p>
    <w:p w14:paraId="624589A6" w14:textId="77777777" w:rsidR="00052B41" w:rsidRPr="00052B41" w:rsidRDefault="00052B41" w:rsidP="004F0C83">
      <w:p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Phase 4 – AI Integration</w:t>
      </w:r>
    </w:p>
    <w:p w14:paraId="20BE86F0" w14:textId="77777777" w:rsidR="00052B41" w:rsidRPr="00052B41" w:rsidRDefault="00052B41" w:rsidP="004F0C83">
      <w:pPr>
        <w:numPr>
          <w:ilvl w:val="0"/>
          <w:numId w:val="42"/>
        </w:num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Complaint classification </w:t>
      </w:r>
    </w:p>
    <w:p w14:paraId="484B72AA" w14:textId="77777777" w:rsidR="00052B41" w:rsidRPr="00052B41" w:rsidRDefault="00052B41" w:rsidP="004F0C83">
      <w:pPr>
        <w:numPr>
          <w:ilvl w:val="0"/>
          <w:numId w:val="42"/>
        </w:num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NLP pipeline </w:t>
      </w:r>
    </w:p>
    <w:p w14:paraId="117AB68F" w14:textId="77777777" w:rsidR="00052B41" w:rsidRPr="00052B41" w:rsidRDefault="00052B41" w:rsidP="004F0C83">
      <w:pPr>
        <w:numPr>
          <w:ilvl w:val="0"/>
          <w:numId w:val="42"/>
        </w:num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Urgency prediction </w:t>
      </w:r>
    </w:p>
    <w:p w14:paraId="2BBA3469" w14:textId="77777777" w:rsidR="00052B41" w:rsidRPr="00052B41" w:rsidRDefault="00052B41" w:rsidP="004F0C83">
      <w:p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Phase 5 – CCTV Integration</w:t>
      </w:r>
    </w:p>
    <w:p w14:paraId="21797D48" w14:textId="77777777" w:rsidR="00052B41" w:rsidRPr="00052B41" w:rsidRDefault="00052B41" w:rsidP="004F0C83">
      <w:pPr>
        <w:numPr>
          <w:ilvl w:val="0"/>
          <w:numId w:val="43"/>
        </w:num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Video analysis </w:t>
      </w:r>
    </w:p>
    <w:p w14:paraId="4CC80487" w14:textId="77777777" w:rsidR="00052B41" w:rsidRPr="00052B41" w:rsidRDefault="00052B41" w:rsidP="004F0C83">
      <w:pPr>
        <w:numPr>
          <w:ilvl w:val="0"/>
          <w:numId w:val="43"/>
        </w:num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YOLOv8 implementation </w:t>
      </w:r>
    </w:p>
    <w:p w14:paraId="306292EC" w14:textId="77777777" w:rsidR="00052B41" w:rsidRPr="00052B41" w:rsidRDefault="00052B41" w:rsidP="004F0C83">
      <w:pPr>
        <w:numPr>
          <w:ilvl w:val="0"/>
          <w:numId w:val="43"/>
        </w:num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Alert system </w:t>
      </w:r>
    </w:p>
    <w:p w14:paraId="50AB4671" w14:textId="77777777" w:rsidR="00052B41" w:rsidRPr="00052B41" w:rsidRDefault="00052B41" w:rsidP="004F0C83">
      <w:p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Phase 6 – Deployment &amp; Testing</w:t>
      </w:r>
    </w:p>
    <w:p w14:paraId="55BA4DAB" w14:textId="77777777" w:rsidR="00052B41" w:rsidRPr="00052B41" w:rsidRDefault="00052B41" w:rsidP="004F0C83">
      <w:pPr>
        <w:numPr>
          <w:ilvl w:val="0"/>
          <w:numId w:val="44"/>
        </w:num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Unit testing </w:t>
      </w:r>
    </w:p>
    <w:p w14:paraId="6742732F" w14:textId="77777777" w:rsidR="00052B41" w:rsidRPr="00052B41" w:rsidRDefault="00052B41" w:rsidP="004F0C83">
      <w:pPr>
        <w:numPr>
          <w:ilvl w:val="0"/>
          <w:numId w:val="44"/>
        </w:num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Integration testing </w:t>
      </w:r>
    </w:p>
    <w:p w14:paraId="7B49B8A6" w14:textId="77777777" w:rsidR="00052B41" w:rsidRPr="00052B41" w:rsidRDefault="00052B41" w:rsidP="004F0C83">
      <w:pPr>
        <w:numPr>
          <w:ilvl w:val="0"/>
          <w:numId w:val="44"/>
        </w:num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Cloud deployment </w:t>
      </w:r>
    </w:p>
    <w:p w14:paraId="563DABB1" w14:textId="77777777" w:rsidR="00052B41" w:rsidRPr="00052B41" w:rsidRDefault="00052B41" w:rsidP="004F0C83">
      <w:pPr>
        <w:numPr>
          <w:ilvl w:val="0"/>
          <w:numId w:val="44"/>
        </w:numPr>
        <w:spacing w:after="0" w:line="360" w:lineRule="auto"/>
        <w:ind w:left="142" w:hanging="284"/>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Documentation </w:t>
      </w:r>
    </w:p>
    <w:p w14:paraId="6400F7C3" w14:textId="450988CF" w:rsidR="004F0C83" w:rsidRPr="00DC0EEC" w:rsidRDefault="00000000" w:rsidP="00DC0EEC">
      <w:pPr>
        <w:spacing w:after="0" w:line="360" w:lineRule="auto"/>
        <w:ind w:left="-142"/>
        <w:jc w:val="both"/>
        <w:outlineLvl w:val="1"/>
        <w:rPr>
          <w:rFonts w:ascii="Times New Roman" w:eastAsia="Times New Roman" w:hAnsi="Times New Roman" w:cs="Times New Roman"/>
          <w:sz w:val="24"/>
          <w:szCs w:val="24"/>
          <w:lang w:val="en-IN" w:eastAsia="en-IN" w:bidi="hi-IN"/>
        </w:rPr>
      </w:pPr>
      <w:r>
        <w:rPr>
          <w:rFonts w:ascii="Times New Roman" w:eastAsia="Times New Roman" w:hAnsi="Times New Roman" w:cs="Times New Roman"/>
          <w:sz w:val="24"/>
          <w:szCs w:val="24"/>
          <w:lang w:val="en-IN" w:eastAsia="en-IN" w:bidi="hi-IN"/>
        </w:rPr>
        <w:pict w14:anchorId="4B81E92A">
          <v:rect id="_x0000_i1403" style="width:0;height:1.5pt" o:hralign="center" o:hrstd="t" o:hr="t" fillcolor="#a0a0a0" stroked="f"/>
        </w:pict>
      </w:r>
    </w:p>
    <w:p w14:paraId="2777A9A4" w14:textId="2436C3C4" w:rsidR="00052B41" w:rsidRPr="00053C61" w:rsidRDefault="00052B41" w:rsidP="00946565">
      <w:pPr>
        <w:spacing w:after="0" w:line="360" w:lineRule="auto"/>
        <w:ind w:left="-142"/>
        <w:jc w:val="both"/>
        <w:outlineLvl w:val="1"/>
        <w:rPr>
          <w:rFonts w:ascii="Times New Roman" w:eastAsia="Times New Roman" w:hAnsi="Times New Roman" w:cs="Times New Roman"/>
          <w:b/>
          <w:bCs/>
          <w:sz w:val="28"/>
          <w:szCs w:val="28"/>
          <w:lang w:val="en-IN" w:eastAsia="en-IN" w:bidi="hi-IN"/>
        </w:rPr>
      </w:pPr>
      <w:r w:rsidRPr="00053C61">
        <w:rPr>
          <w:rFonts w:ascii="Times New Roman" w:eastAsia="Times New Roman" w:hAnsi="Times New Roman" w:cs="Times New Roman"/>
          <w:b/>
          <w:bCs/>
          <w:sz w:val="28"/>
          <w:szCs w:val="28"/>
          <w:lang w:val="en-IN" w:eastAsia="en-IN" w:bidi="hi-IN"/>
        </w:rPr>
        <w:t>5. Conclusion and Future Directions</w:t>
      </w:r>
    </w:p>
    <w:p w14:paraId="34B3D378" w14:textId="77777777" w:rsidR="00052B41" w:rsidRPr="00052B41" w:rsidRDefault="00052B41"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Conclusion</w:t>
      </w:r>
    </w:p>
    <w:p w14:paraId="71C462BB" w14:textId="77777777" w:rsidR="00052B41" w:rsidRPr="00052B41" w:rsidRDefault="00052B41"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proofErr w:type="spellStart"/>
      <w:r w:rsidRPr="00052B41">
        <w:rPr>
          <w:rFonts w:ascii="Times New Roman" w:eastAsia="Times New Roman" w:hAnsi="Times New Roman" w:cs="Times New Roman"/>
          <w:sz w:val="24"/>
          <w:szCs w:val="24"/>
          <w:lang w:val="en-IN" w:eastAsia="en-IN" w:bidi="hi-IN"/>
        </w:rPr>
        <w:t>Shinrai</w:t>
      </w:r>
      <w:proofErr w:type="spellEnd"/>
      <w:r w:rsidRPr="00052B41">
        <w:rPr>
          <w:rFonts w:ascii="Times New Roman" w:eastAsia="Times New Roman" w:hAnsi="Times New Roman" w:cs="Times New Roman"/>
          <w:sz w:val="24"/>
          <w:szCs w:val="24"/>
          <w:lang w:val="en-IN" w:eastAsia="en-IN" w:bidi="hi-IN"/>
        </w:rPr>
        <w:t xml:space="preserve"> is an AI-powered civic issue reporting and resolution system designed to improve communication between citizens and governing authorities. The platform combines crowdsourcing, Artificial Intelligence, Computer Vision, and smart governance technologies to create an efficient and transparent complaint management ecosystem.</w:t>
      </w:r>
    </w:p>
    <w:p w14:paraId="160C8C5C" w14:textId="77777777" w:rsidR="00052B41" w:rsidRPr="00052B41" w:rsidRDefault="00052B41"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The system enables citizens to report issues using multimedia inputs and provides automated complaint classification, urgency prediction, duplicate detection, and department routing. The integration of CCTV-based accident detection further enhances public safety by enabling proactive emergency response.</w:t>
      </w:r>
    </w:p>
    <w:p w14:paraId="73D85B91" w14:textId="536BD540" w:rsidR="00F93D2D" w:rsidRPr="00052B41" w:rsidRDefault="00052B41" w:rsidP="004F0C83">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By improving transparency, accountability, and operational efficiency, </w:t>
      </w:r>
      <w:proofErr w:type="spellStart"/>
      <w:r w:rsidRPr="00052B41">
        <w:rPr>
          <w:rFonts w:ascii="Times New Roman" w:eastAsia="Times New Roman" w:hAnsi="Times New Roman" w:cs="Times New Roman"/>
          <w:sz w:val="24"/>
          <w:szCs w:val="24"/>
          <w:lang w:val="en-IN" w:eastAsia="en-IN" w:bidi="hi-IN"/>
        </w:rPr>
        <w:t>Shinrai</w:t>
      </w:r>
      <w:proofErr w:type="spellEnd"/>
      <w:r w:rsidRPr="00052B41">
        <w:rPr>
          <w:rFonts w:ascii="Times New Roman" w:eastAsia="Times New Roman" w:hAnsi="Times New Roman" w:cs="Times New Roman"/>
          <w:sz w:val="24"/>
          <w:szCs w:val="24"/>
          <w:lang w:val="en-IN" w:eastAsia="en-IN" w:bidi="hi-IN"/>
        </w:rPr>
        <w:t xml:space="preserve"> contributes toward the development of smarter and safer cities.</w:t>
      </w:r>
    </w:p>
    <w:p w14:paraId="64A911D9" w14:textId="6AE0C86C" w:rsidR="00F93D2D" w:rsidRDefault="00000000" w:rsidP="004F0C83">
      <w:pPr>
        <w:spacing w:after="0" w:line="360" w:lineRule="auto"/>
        <w:ind w:left="-142"/>
        <w:jc w:val="both"/>
        <w:outlineLvl w:val="1"/>
        <w:rPr>
          <w:rFonts w:ascii="Times New Roman" w:eastAsia="Times New Roman" w:hAnsi="Times New Roman" w:cs="Times New Roman"/>
          <w:sz w:val="24"/>
          <w:szCs w:val="24"/>
          <w:lang w:val="en-IN" w:eastAsia="en-IN" w:bidi="hi-IN"/>
        </w:rPr>
      </w:pPr>
      <w:r>
        <w:rPr>
          <w:rFonts w:ascii="Times New Roman" w:eastAsia="Times New Roman" w:hAnsi="Times New Roman" w:cs="Times New Roman"/>
          <w:sz w:val="24"/>
          <w:szCs w:val="24"/>
          <w:lang w:val="en-IN" w:eastAsia="en-IN" w:bidi="hi-IN"/>
        </w:rPr>
        <w:pict w14:anchorId="51DAC53A">
          <v:rect id="_x0000_i1404" style="width:0;height:1.5pt" o:hralign="center" o:hrstd="t" o:hr="t" fillcolor="#a0a0a0" stroked="f"/>
        </w:pict>
      </w:r>
    </w:p>
    <w:p w14:paraId="49F468CB" w14:textId="67BD4FBE" w:rsidR="00052B41" w:rsidRPr="00052B41" w:rsidRDefault="00052B41"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Future Directions</w:t>
      </w:r>
    </w:p>
    <w:p w14:paraId="406516CD" w14:textId="77777777" w:rsidR="00052B41" w:rsidRPr="00052B41" w:rsidRDefault="00052B41"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The project can be further enhanced through:</w:t>
      </w:r>
    </w:p>
    <w:p w14:paraId="01289543" w14:textId="77777777" w:rsidR="00052B41" w:rsidRPr="00052B41" w:rsidRDefault="00052B41" w:rsidP="00946565">
      <w:pPr>
        <w:numPr>
          <w:ilvl w:val="0"/>
          <w:numId w:val="45"/>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Integration of Large Language Models (LLMs) </w:t>
      </w:r>
    </w:p>
    <w:p w14:paraId="0CF2D634" w14:textId="77777777" w:rsidR="00052B41" w:rsidRPr="00052B41" w:rsidRDefault="00052B41" w:rsidP="00946565">
      <w:pPr>
        <w:numPr>
          <w:ilvl w:val="0"/>
          <w:numId w:val="45"/>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lastRenderedPageBreak/>
        <w:t xml:space="preserve">Advanced multilingual support </w:t>
      </w:r>
    </w:p>
    <w:p w14:paraId="5B103878" w14:textId="77777777" w:rsidR="00052B41" w:rsidRPr="00052B41" w:rsidRDefault="00052B41" w:rsidP="00946565">
      <w:pPr>
        <w:numPr>
          <w:ilvl w:val="0"/>
          <w:numId w:val="45"/>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Blockchain-based complaint verification </w:t>
      </w:r>
    </w:p>
    <w:p w14:paraId="1853460D" w14:textId="77777777" w:rsidR="00052B41" w:rsidRPr="00052B41" w:rsidRDefault="00052B41" w:rsidP="00946565">
      <w:pPr>
        <w:numPr>
          <w:ilvl w:val="0"/>
          <w:numId w:val="45"/>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IoT sensor integration </w:t>
      </w:r>
    </w:p>
    <w:p w14:paraId="4DB31279" w14:textId="77777777" w:rsidR="00052B41" w:rsidRPr="00052B41" w:rsidRDefault="00052B41" w:rsidP="00946565">
      <w:pPr>
        <w:numPr>
          <w:ilvl w:val="0"/>
          <w:numId w:val="45"/>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Predictive analytics for recurring issues </w:t>
      </w:r>
    </w:p>
    <w:p w14:paraId="69D89D2C" w14:textId="77777777" w:rsidR="00052B41" w:rsidRPr="00052B41" w:rsidRDefault="00052B41" w:rsidP="00946565">
      <w:pPr>
        <w:numPr>
          <w:ilvl w:val="0"/>
          <w:numId w:val="45"/>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Mobile app optimization </w:t>
      </w:r>
    </w:p>
    <w:p w14:paraId="36128C6F" w14:textId="77777777" w:rsidR="00052B41" w:rsidRPr="00052B41" w:rsidRDefault="00052B41" w:rsidP="00946565">
      <w:pPr>
        <w:numPr>
          <w:ilvl w:val="0"/>
          <w:numId w:val="45"/>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Smart traffic management integration </w:t>
      </w:r>
    </w:p>
    <w:p w14:paraId="00A243F0" w14:textId="77777777" w:rsidR="00052B41" w:rsidRPr="00052B41" w:rsidRDefault="00052B41" w:rsidP="00946565">
      <w:pPr>
        <w:numPr>
          <w:ilvl w:val="0"/>
          <w:numId w:val="45"/>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Edge AI deployment for CCTV systems </w:t>
      </w:r>
    </w:p>
    <w:p w14:paraId="6C14F7D8" w14:textId="77777777" w:rsidR="00052B41" w:rsidRPr="00052B41" w:rsidRDefault="00000000" w:rsidP="00946565">
      <w:pPr>
        <w:spacing w:after="0" w:line="360" w:lineRule="auto"/>
        <w:ind w:left="-142"/>
        <w:jc w:val="both"/>
        <w:outlineLvl w:val="1"/>
        <w:rPr>
          <w:rFonts w:ascii="Times New Roman" w:eastAsia="Times New Roman" w:hAnsi="Times New Roman" w:cs="Times New Roman"/>
          <w:sz w:val="24"/>
          <w:szCs w:val="24"/>
          <w:lang w:val="en-IN" w:eastAsia="en-IN" w:bidi="hi-IN"/>
        </w:rPr>
      </w:pPr>
      <w:r>
        <w:rPr>
          <w:rFonts w:ascii="Times New Roman" w:eastAsia="Times New Roman" w:hAnsi="Times New Roman" w:cs="Times New Roman"/>
          <w:sz w:val="24"/>
          <w:szCs w:val="24"/>
          <w:lang w:val="en-IN" w:eastAsia="en-IN" w:bidi="hi-IN"/>
        </w:rPr>
        <w:pict w14:anchorId="50CD1B29">
          <v:rect id="_x0000_i1405" style="width:0;height:1.5pt" o:hralign="center" o:hrstd="t" o:hr="t" fillcolor="#a0a0a0" stroked="f"/>
        </w:pict>
      </w:r>
    </w:p>
    <w:p w14:paraId="7B75195F" w14:textId="77777777" w:rsidR="00052B41" w:rsidRPr="00053C61" w:rsidRDefault="00052B41" w:rsidP="00946565">
      <w:pPr>
        <w:spacing w:after="0" w:line="360" w:lineRule="auto"/>
        <w:ind w:left="-142"/>
        <w:jc w:val="both"/>
        <w:outlineLvl w:val="1"/>
        <w:rPr>
          <w:rFonts w:ascii="Times New Roman" w:eastAsia="Times New Roman" w:hAnsi="Times New Roman" w:cs="Times New Roman"/>
          <w:b/>
          <w:bCs/>
          <w:sz w:val="28"/>
          <w:szCs w:val="28"/>
          <w:lang w:val="en-IN" w:eastAsia="en-IN" w:bidi="hi-IN"/>
        </w:rPr>
      </w:pPr>
      <w:r w:rsidRPr="00053C61">
        <w:rPr>
          <w:rFonts w:ascii="Times New Roman" w:eastAsia="Times New Roman" w:hAnsi="Times New Roman" w:cs="Times New Roman"/>
          <w:b/>
          <w:bCs/>
          <w:sz w:val="28"/>
          <w:szCs w:val="28"/>
          <w:lang w:val="en-IN" w:eastAsia="en-IN" w:bidi="hi-IN"/>
        </w:rPr>
        <w:t>6. References</w:t>
      </w:r>
    </w:p>
    <w:p w14:paraId="565B3949" w14:textId="77777777" w:rsidR="00052B41" w:rsidRPr="00052B41" w:rsidRDefault="00052B41" w:rsidP="00946565">
      <w:pPr>
        <w:numPr>
          <w:ilvl w:val="0"/>
          <w:numId w:val="46"/>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Sandeep G. Shukla et al., “Civic Complaint Registration Application for Citizens of Urban/Rural Areas,” Journal of Emerging Technologies and Innovative Research, 2024. </w:t>
      </w:r>
    </w:p>
    <w:p w14:paraId="04B19564" w14:textId="77777777" w:rsidR="00052B41" w:rsidRPr="00052B41" w:rsidRDefault="00052B41" w:rsidP="00946565">
      <w:pPr>
        <w:numPr>
          <w:ilvl w:val="0"/>
          <w:numId w:val="46"/>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“A Theoretical Framework for AI-Assisted Civic Issue Reporting and Validation in Smart Cities,” IJERT, 2026. </w:t>
      </w:r>
    </w:p>
    <w:p w14:paraId="2BBCD813" w14:textId="77777777" w:rsidR="00052B41" w:rsidRPr="00052B41" w:rsidRDefault="00052B41" w:rsidP="00946565">
      <w:pPr>
        <w:numPr>
          <w:ilvl w:val="0"/>
          <w:numId w:val="46"/>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C. Ashwitha and K. Vani, “Smart Civic Complaint Analyzer Using NLP,” International Journal of Innovative Research in Technology, 2025. </w:t>
      </w:r>
    </w:p>
    <w:p w14:paraId="06BA13F8" w14:textId="77777777" w:rsidR="00052B41" w:rsidRPr="00052B41" w:rsidRDefault="00052B41" w:rsidP="00946565">
      <w:pPr>
        <w:numPr>
          <w:ilvl w:val="0"/>
          <w:numId w:val="46"/>
        </w:numPr>
        <w:spacing w:after="0" w:line="360" w:lineRule="auto"/>
        <w:ind w:left="-142"/>
        <w:jc w:val="both"/>
        <w:outlineLvl w:val="1"/>
        <w:rPr>
          <w:rFonts w:ascii="Times New Roman" w:eastAsia="Times New Roman" w:hAnsi="Times New Roman" w:cs="Times New Roman"/>
          <w:sz w:val="24"/>
          <w:szCs w:val="24"/>
          <w:lang w:val="en-IN" w:eastAsia="en-IN" w:bidi="hi-IN"/>
        </w:rPr>
      </w:pPr>
      <w:proofErr w:type="spellStart"/>
      <w:r w:rsidRPr="00052B41">
        <w:rPr>
          <w:rFonts w:ascii="Times New Roman" w:eastAsia="Times New Roman" w:hAnsi="Times New Roman" w:cs="Times New Roman"/>
          <w:sz w:val="24"/>
          <w:szCs w:val="24"/>
          <w:lang w:val="en-IN" w:eastAsia="en-IN" w:bidi="hi-IN"/>
        </w:rPr>
        <w:t>Dnyanesh</w:t>
      </w:r>
      <w:proofErr w:type="spellEnd"/>
      <w:r w:rsidRPr="00052B41">
        <w:rPr>
          <w:rFonts w:ascii="Times New Roman" w:eastAsia="Times New Roman" w:hAnsi="Times New Roman" w:cs="Times New Roman"/>
          <w:sz w:val="24"/>
          <w:szCs w:val="24"/>
          <w:lang w:val="en-IN" w:eastAsia="en-IN" w:bidi="hi-IN"/>
        </w:rPr>
        <w:t xml:space="preserve"> </w:t>
      </w:r>
      <w:proofErr w:type="spellStart"/>
      <w:r w:rsidRPr="00052B41">
        <w:rPr>
          <w:rFonts w:ascii="Times New Roman" w:eastAsia="Times New Roman" w:hAnsi="Times New Roman" w:cs="Times New Roman"/>
          <w:sz w:val="24"/>
          <w:szCs w:val="24"/>
          <w:lang w:val="en-IN" w:eastAsia="en-IN" w:bidi="hi-IN"/>
        </w:rPr>
        <w:t>Walwadkar</w:t>
      </w:r>
      <w:proofErr w:type="spellEnd"/>
      <w:r w:rsidRPr="00052B41">
        <w:rPr>
          <w:rFonts w:ascii="Times New Roman" w:eastAsia="Times New Roman" w:hAnsi="Times New Roman" w:cs="Times New Roman"/>
          <w:sz w:val="24"/>
          <w:szCs w:val="24"/>
          <w:lang w:val="en-IN" w:eastAsia="en-IN" w:bidi="hi-IN"/>
        </w:rPr>
        <w:t xml:space="preserve"> et al., “Smart Civic Issue Reporting System,” IJARSCT, 2022. </w:t>
      </w:r>
    </w:p>
    <w:p w14:paraId="2B9CB403" w14:textId="77777777" w:rsidR="00052B41" w:rsidRPr="00052B41" w:rsidRDefault="00052B41" w:rsidP="00946565">
      <w:pPr>
        <w:numPr>
          <w:ilvl w:val="0"/>
          <w:numId w:val="46"/>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Nikila </w:t>
      </w:r>
      <w:proofErr w:type="spellStart"/>
      <w:r w:rsidRPr="00052B41">
        <w:rPr>
          <w:rFonts w:ascii="Times New Roman" w:eastAsia="Times New Roman" w:hAnsi="Times New Roman" w:cs="Times New Roman"/>
          <w:sz w:val="24"/>
          <w:szCs w:val="24"/>
          <w:lang w:val="en-IN" w:eastAsia="en-IN" w:bidi="hi-IN"/>
        </w:rPr>
        <w:t>Annela</w:t>
      </w:r>
      <w:proofErr w:type="spellEnd"/>
      <w:r w:rsidRPr="00052B41">
        <w:rPr>
          <w:rFonts w:ascii="Times New Roman" w:eastAsia="Times New Roman" w:hAnsi="Times New Roman" w:cs="Times New Roman"/>
          <w:sz w:val="24"/>
          <w:szCs w:val="24"/>
          <w:lang w:val="en-IN" w:eastAsia="en-IN" w:bidi="hi-IN"/>
        </w:rPr>
        <w:t xml:space="preserve"> and T. Naga Nishith, “Real-Time Accident Detection Leveraging Deep Learning for Enhanced Road Safety,” IJERT. </w:t>
      </w:r>
    </w:p>
    <w:p w14:paraId="04C8F85F" w14:textId="6CD08AF2" w:rsidR="00052B41" w:rsidRPr="00F93D2D" w:rsidRDefault="00052B41" w:rsidP="00946565">
      <w:pPr>
        <w:numPr>
          <w:ilvl w:val="0"/>
          <w:numId w:val="46"/>
        </w:numPr>
        <w:spacing w:after="0" w:line="360" w:lineRule="auto"/>
        <w:ind w:left="-142"/>
        <w:jc w:val="both"/>
        <w:outlineLvl w:val="1"/>
        <w:rPr>
          <w:rFonts w:ascii="Times New Roman" w:eastAsia="Times New Roman" w:hAnsi="Times New Roman" w:cs="Times New Roman"/>
          <w:sz w:val="24"/>
          <w:szCs w:val="24"/>
          <w:lang w:val="en-IN" w:eastAsia="en-IN" w:bidi="hi-IN"/>
        </w:rPr>
      </w:pPr>
      <w:r w:rsidRPr="00052B41">
        <w:rPr>
          <w:rFonts w:ascii="Times New Roman" w:eastAsia="Times New Roman" w:hAnsi="Times New Roman" w:cs="Times New Roman"/>
          <w:sz w:val="24"/>
          <w:szCs w:val="24"/>
          <w:lang w:val="en-IN" w:eastAsia="en-IN" w:bidi="hi-IN"/>
        </w:rPr>
        <w:t xml:space="preserve">Official documentation of: </w:t>
      </w:r>
      <w:r w:rsidRPr="00F93D2D">
        <w:rPr>
          <w:rFonts w:ascii="Times New Roman" w:eastAsia="Times New Roman" w:hAnsi="Times New Roman" w:cs="Times New Roman"/>
          <w:sz w:val="24"/>
          <w:szCs w:val="24"/>
          <w:lang w:val="en-IN" w:eastAsia="en-IN" w:bidi="hi-IN"/>
        </w:rPr>
        <w:t>YOLOv8</w:t>
      </w:r>
      <w:r w:rsidR="00F93D2D">
        <w:rPr>
          <w:rFonts w:ascii="Times New Roman" w:eastAsia="Times New Roman" w:hAnsi="Times New Roman" w:cs="Times New Roman"/>
          <w:sz w:val="24"/>
          <w:szCs w:val="24"/>
          <w:lang w:val="en-IN" w:eastAsia="en-IN" w:bidi="hi-IN"/>
        </w:rPr>
        <w:t xml:space="preserve">, </w:t>
      </w:r>
      <w:r w:rsidRPr="00F93D2D">
        <w:rPr>
          <w:rFonts w:ascii="Times New Roman" w:eastAsia="Times New Roman" w:hAnsi="Times New Roman" w:cs="Times New Roman"/>
          <w:sz w:val="24"/>
          <w:szCs w:val="24"/>
          <w:lang w:val="en-IN" w:eastAsia="en-IN" w:bidi="hi-IN"/>
        </w:rPr>
        <w:t>TensorFlow</w:t>
      </w:r>
      <w:r w:rsidR="00F93D2D">
        <w:rPr>
          <w:rFonts w:ascii="Times New Roman" w:eastAsia="Times New Roman" w:hAnsi="Times New Roman" w:cs="Times New Roman"/>
          <w:sz w:val="24"/>
          <w:szCs w:val="24"/>
          <w:lang w:val="en-IN" w:eastAsia="en-IN" w:bidi="hi-IN"/>
        </w:rPr>
        <w:t>,</w:t>
      </w:r>
      <w:r w:rsidRPr="00F93D2D">
        <w:rPr>
          <w:rFonts w:ascii="Times New Roman" w:eastAsia="Times New Roman" w:hAnsi="Times New Roman" w:cs="Times New Roman"/>
          <w:sz w:val="24"/>
          <w:szCs w:val="24"/>
          <w:lang w:val="en-IN" w:eastAsia="en-IN" w:bidi="hi-IN"/>
        </w:rPr>
        <w:t xml:space="preserve"> OpenCV</w:t>
      </w:r>
      <w:r w:rsidR="00F93D2D">
        <w:rPr>
          <w:rFonts w:ascii="Times New Roman" w:eastAsia="Times New Roman" w:hAnsi="Times New Roman" w:cs="Times New Roman"/>
          <w:sz w:val="24"/>
          <w:szCs w:val="24"/>
          <w:lang w:val="en-IN" w:eastAsia="en-IN" w:bidi="hi-IN"/>
        </w:rPr>
        <w:t xml:space="preserve">, </w:t>
      </w:r>
      <w:r w:rsidRPr="00F93D2D">
        <w:rPr>
          <w:rFonts w:ascii="Times New Roman" w:eastAsia="Times New Roman" w:hAnsi="Times New Roman" w:cs="Times New Roman"/>
          <w:sz w:val="24"/>
          <w:szCs w:val="24"/>
          <w:lang w:val="en-IN" w:eastAsia="en-IN" w:bidi="hi-IN"/>
        </w:rPr>
        <w:t>React Native</w:t>
      </w:r>
      <w:r w:rsidR="00F93D2D">
        <w:rPr>
          <w:rFonts w:ascii="Times New Roman" w:eastAsia="Times New Roman" w:hAnsi="Times New Roman" w:cs="Times New Roman"/>
          <w:sz w:val="24"/>
          <w:szCs w:val="24"/>
          <w:lang w:val="en-IN" w:eastAsia="en-IN" w:bidi="hi-IN"/>
        </w:rPr>
        <w:t xml:space="preserve">, </w:t>
      </w:r>
      <w:r w:rsidRPr="00F93D2D">
        <w:rPr>
          <w:rFonts w:ascii="Times New Roman" w:eastAsia="Times New Roman" w:hAnsi="Times New Roman" w:cs="Times New Roman"/>
          <w:sz w:val="24"/>
          <w:szCs w:val="24"/>
          <w:lang w:val="en-IN" w:eastAsia="en-IN" w:bidi="hi-IN"/>
        </w:rPr>
        <w:t>Azure Cloud Services</w:t>
      </w:r>
      <w:r w:rsidRPr="00F93D2D">
        <w:rPr>
          <w:rFonts w:ascii="Times New Roman" w:eastAsia="Times New Roman" w:hAnsi="Times New Roman" w:cs="Times New Roman"/>
          <w:b/>
          <w:bCs/>
          <w:sz w:val="24"/>
          <w:szCs w:val="24"/>
          <w:lang w:val="en-IN" w:eastAsia="en-IN" w:bidi="hi-IN"/>
        </w:rPr>
        <w:t xml:space="preserve"> </w:t>
      </w:r>
    </w:p>
    <w:p w14:paraId="6421B1B6" w14:textId="77777777" w:rsidR="00CB7339" w:rsidRPr="00CB7339" w:rsidRDefault="00CB7339" w:rsidP="00CB7339">
      <w:pPr>
        <w:spacing w:before="100" w:beforeAutospacing="1" w:after="100" w:afterAutospacing="1" w:line="240" w:lineRule="auto"/>
        <w:ind w:left="360"/>
        <w:outlineLvl w:val="1"/>
        <w:rPr>
          <w:rFonts w:ascii="Times New Roman" w:eastAsia="Times New Roman" w:hAnsi="Times New Roman" w:cs="Times New Roman"/>
          <w:b/>
          <w:bCs/>
          <w:sz w:val="24"/>
          <w:szCs w:val="24"/>
          <w:lang w:eastAsia="en-IN" w:bidi="hi-IN"/>
        </w:rPr>
      </w:pPr>
    </w:p>
    <w:p w14:paraId="1E32983A" w14:textId="77777777" w:rsidR="006A4FE4" w:rsidRDefault="006A4FE4" w:rsidP="006A4FE4">
      <w:pPr>
        <w:spacing w:before="100" w:beforeAutospacing="1" w:after="100" w:afterAutospacing="1" w:line="240" w:lineRule="auto"/>
        <w:outlineLvl w:val="1"/>
        <w:rPr>
          <w:rFonts w:ascii="Times New Roman" w:eastAsia="Times New Roman" w:hAnsi="Times New Roman" w:cs="Times New Roman"/>
          <w:b/>
          <w:bCs/>
          <w:sz w:val="28"/>
          <w:szCs w:val="28"/>
          <w:lang w:eastAsia="en-IN" w:bidi="hi-IN"/>
        </w:rPr>
      </w:pPr>
    </w:p>
    <w:p w14:paraId="1606B7BF" w14:textId="77777777" w:rsidR="00B81094" w:rsidRDefault="00B81094" w:rsidP="006A4FE4">
      <w:pPr>
        <w:spacing w:before="100" w:beforeAutospacing="1" w:after="100" w:afterAutospacing="1" w:line="240" w:lineRule="auto"/>
        <w:outlineLvl w:val="1"/>
        <w:rPr>
          <w:rFonts w:ascii="Times New Roman" w:eastAsia="Times New Roman" w:hAnsi="Times New Roman" w:cs="Times New Roman"/>
          <w:b/>
          <w:bCs/>
          <w:sz w:val="28"/>
          <w:szCs w:val="28"/>
          <w:lang w:eastAsia="en-IN" w:bidi="hi-IN"/>
        </w:rPr>
      </w:pPr>
    </w:p>
    <w:p w14:paraId="1AC3E997" w14:textId="77777777" w:rsidR="00B81094" w:rsidRDefault="00B81094" w:rsidP="006A4FE4">
      <w:pPr>
        <w:spacing w:before="100" w:beforeAutospacing="1" w:after="100" w:afterAutospacing="1" w:line="240" w:lineRule="auto"/>
        <w:outlineLvl w:val="1"/>
        <w:rPr>
          <w:rFonts w:ascii="Times New Roman" w:eastAsia="Times New Roman" w:hAnsi="Times New Roman" w:cs="Times New Roman"/>
          <w:b/>
          <w:bCs/>
          <w:sz w:val="28"/>
          <w:szCs w:val="28"/>
          <w:lang w:eastAsia="en-IN" w:bidi="hi-IN"/>
        </w:rPr>
      </w:pPr>
    </w:p>
    <w:p w14:paraId="68E4F91B" w14:textId="77777777" w:rsidR="00B81094" w:rsidRDefault="00B81094" w:rsidP="006A4FE4">
      <w:pPr>
        <w:spacing w:before="100" w:beforeAutospacing="1" w:after="100" w:afterAutospacing="1" w:line="240" w:lineRule="auto"/>
        <w:outlineLvl w:val="1"/>
        <w:rPr>
          <w:rFonts w:ascii="Times New Roman" w:eastAsia="Times New Roman" w:hAnsi="Times New Roman" w:cs="Times New Roman"/>
          <w:b/>
          <w:bCs/>
          <w:sz w:val="28"/>
          <w:szCs w:val="28"/>
          <w:lang w:eastAsia="en-IN" w:bidi="hi-IN"/>
        </w:rPr>
      </w:pPr>
    </w:p>
    <w:p w14:paraId="333563F1" w14:textId="77777777" w:rsidR="00B81094" w:rsidRDefault="00B81094" w:rsidP="006A4FE4">
      <w:pPr>
        <w:spacing w:before="100" w:beforeAutospacing="1" w:after="100" w:afterAutospacing="1" w:line="240" w:lineRule="auto"/>
        <w:outlineLvl w:val="1"/>
        <w:rPr>
          <w:rFonts w:ascii="Times New Roman" w:eastAsia="Times New Roman" w:hAnsi="Times New Roman" w:cs="Times New Roman"/>
          <w:b/>
          <w:bCs/>
          <w:sz w:val="28"/>
          <w:szCs w:val="28"/>
          <w:lang w:eastAsia="en-IN" w:bidi="hi-IN"/>
        </w:rPr>
      </w:pPr>
    </w:p>
    <w:p w14:paraId="2247D3F1" w14:textId="77777777" w:rsidR="00B81094" w:rsidRDefault="00B81094" w:rsidP="006A4FE4">
      <w:pPr>
        <w:spacing w:before="100" w:beforeAutospacing="1" w:after="100" w:afterAutospacing="1" w:line="240" w:lineRule="auto"/>
        <w:outlineLvl w:val="1"/>
        <w:rPr>
          <w:rFonts w:ascii="Times New Roman" w:eastAsia="Times New Roman" w:hAnsi="Times New Roman" w:cs="Times New Roman"/>
          <w:b/>
          <w:bCs/>
          <w:sz w:val="28"/>
          <w:szCs w:val="28"/>
          <w:lang w:eastAsia="en-IN" w:bidi="hi-IN"/>
        </w:rPr>
      </w:pPr>
    </w:p>
    <w:p w14:paraId="32DE7B50" w14:textId="2BC9274A" w:rsidR="00B81094" w:rsidRPr="006A4FE4" w:rsidRDefault="00B81094" w:rsidP="006A4FE4">
      <w:pPr>
        <w:spacing w:before="100" w:beforeAutospacing="1" w:after="100" w:afterAutospacing="1" w:line="240" w:lineRule="auto"/>
        <w:outlineLvl w:val="1"/>
        <w:rPr>
          <w:rFonts w:ascii="Times New Roman" w:eastAsia="Times New Roman" w:hAnsi="Times New Roman" w:cs="Times New Roman"/>
          <w:b/>
          <w:bCs/>
          <w:sz w:val="28"/>
          <w:szCs w:val="28"/>
          <w:lang w:eastAsia="en-IN" w:bidi="hi-IN"/>
        </w:rPr>
      </w:pPr>
    </w:p>
    <w:sectPr w:rsidR="00B81094" w:rsidRPr="006A4FE4" w:rsidSect="00F94FEC">
      <w:pgSz w:w="12240" w:h="15840"/>
      <w:pgMar w:top="851" w:right="1800" w:bottom="1135"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A430AD"/>
    <w:multiLevelType w:val="multilevel"/>
    <w:tmpl w:val="4D30A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0271D3"/>
    <w:multiLevelType w:val="multilevel"/>
    <w:tmpl w:val="1CE86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293EA0"/>
    <w:multiLevelType w:val="hybridMultilevel"/>
    <w:tmpl w:val="64D01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4E909F3"/>
    <w:multiLevelType w:val="multilevel"/>
    <w:tmpl w:val="AFE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A95EC7"/>
    <w:multiLevelType w:val="multilevel"/>
    <w:tmpl w:val="7D26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804BE8"/>
    <w:multiLevelType w:val="multilevel"/>
    <w:tmpl w:val="9DA44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D572BD"/>
    <w:multiLevelType w:val="multilevel"/>
    <w:tmpl w:val="3BD2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C64B17"/>
    <w:multiLevelType w:val="multilevel"/>
    <w:tmpl w:val="DB58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594783"/>
    <w:multiLevelType w:val="multilevel"/>
    <w:tmpl w:val="6964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E96E17"/>
    <w:multiLevelType w:val="multilevel"/>
    <w:tmpl w:val="5AEC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870A51"/>
    <w:multiLevelType w:val="multilevel"/>
    <w:tmpl w:val="F220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824825"/>
    <w:multiLevelType w:val="multilevel"/>
    <w:tmpl w:val="D3561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EF3299"/>
    <w:multiLevelType w:val="multilevel"/>
    <w:tmpl w:val="9EEA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8A64BB"/>
    <w:multiLevelType w:val="multilevel"/>
    <w:tmpl w:val="3B08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2D38E7"/>
    <w:multiLevelType w:val="multilevel"/>
    <w:tmpl w:val="6190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9A0727"/>
    <w:multiLevelType w:val="multilevel"/>
    <w:tmpl w:val="0F94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4579D1"/>
    <w:multiLevelType w:val="multilevel"/>
    <w:tmpl w:val="10CE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370597"/>
    <w:multiLevelType w:val="multilevel"/>
    <w:tmpl w:val="6724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F04E70"/>
    <w:multiLevelType w:val="multilevel"/>
    <w:tmpl w:val="B7B0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5013F3"/>
    <w:multiLevelType w:val="multilevel"/>
    <w:tmpl w:val="1DB2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3A2204"/>
    <w:multiLevelType w:val="multilevel"/>
    <w:tmpl w:val="5E12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C72D53"/>
    <w:multiLevelType w:val="multilevel"/>
    <w:tmpl w:val="F672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31762D"/>
    <w:multiLevelType w:val="multilevel"/>
    <w:tmpl w:val="F1D6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3F10AD"/>
    <w:multiLevelType w:val="multilevel"/>
    <w:tmpl w:val="EACE9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934094"/>
    <w:multiLevelType w:val="multilevel"/>
    <w:tmpl w:val="6D84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122091"/>
    <w:multiLevelType w:val="multilevel"/>
    <w:tmpl w:val="13F8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8E1840"/>
    <w:multiLevelType w:val="multilevel"/>
    <w:tmpl w:val="2504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ED1CB8"/>
    <w:multiLevelType w:val="multilevel"/>
    <w:tmpl w:val="0740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135503"/>
    <w:multiLevelType w:val="multilevel"/>
    <w:tmpl w:val="206C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7F394A"/>
    <w:multiLevelType w:val="multilevel"/>
    <w:tmpl w:val="F414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8155A4"/>
    <w:multiLevelType w:val="multilevel"/>
    <w:tmpl w:val="9056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5F1DAA"/>
    <w:multiLevelType w:val="multilevel"/>
    <w:tmpl w:val="6936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6E43CB"/>
    <w:multiLevelType w:val="multilevel"/>
    <w:tmpl w:val="06F42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AD449C"/>
    <w:multiLevelType w:val="multilevel"/>
    <w:tmpl w:val="8AC6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617963"/>
    <w:multiLevelType w:val="multilevel"/>
    <w:tmpl w:val="42DA1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300411"/>
    <w:multiLevelType w:val="multilevel"/>
    <w:tmpl w:val="6350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513B90"/>
    <w:multiLevelType w:val="multilevel"/>
    <w:tmpl w:val="94EE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A453C7"/>
    <w:multiLevelType w:val="hybridMultilevel"/>
    <w:tmpl w:val="9AD20D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7E6365B2"/>
    <w:multiLevelType w:val="hybridMultilevel"/>
    <w:tmpl w:val="4678D8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7EA42FA8"/>
    <w:multiLevelType w:val="hybridMultilevel"/>
    <w:tmpl w:val="4AECC028"/>
    <w:lvl w:ilvl="0" w:tplc="5944184A">
      <w:start w:val="1"/>
      <w:numFmt w:val="decimal"/>
      <w:lvlText w:val="%1."/>
      <w:lvlJc w:val="left"/>
      <w:pPr>
        <w:ind w:left="720" w:hanging="360"/>
      </w:pPr>
      <w:rPr>
        <w:rFonts w:ascii="Times New Roman" w:eastAsia="Times New Roman"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F0B1DD5"/>
    <w:multiLevelType w:val="multilevel"/>
    <w:tmpl w:val="6E24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878968">
    <w:abstractNumId w:val="5"/>
  </w:num>
  <w:num w:numId="2" w16cid:durableId="492914508">
    <w:abstractNumId w:val="3"/>
  </w:num>
  <w:num w:numId="3" w16cid:durableId="1782258527">
    <w:abstractNumId w:val="2"/>
  </w:num>
  <w:num w:numId="4" w16cid:durableId="260459642">
    <w:abstractNumId w:val="4"/>
  </w:num>
  <w:num w:numId="5" w16cid:durableId="1135484451">
    <w:abstractNumId w:val="1"/>
  </w:num>
  <w:num w:numId="6" w16cid:durableId="1423649256">
    <w:abstractNumId w:val="0"/>
  </w:num>
  <w:num w:numId="7" w16cid:durableId="679699950">
    <w:abstractNumId w:val="45"/>
  </w:num>
  <w:num w:numId="8" w16cid:durableId="186258976">
    <w:abstractNumId w:val="43"/>
  </w:num>
  <w:num w:numId="9" w16cid:durableId="1877963092">
    <w:abstractNumId w:val="44"/>
  </w:num>
  <w:num w:numId="10" w16cid:durableId="1935935563">
    <w:abstractNumId w:val="8"/>
  </w:num>
  <w:num w:numId="11" w16cid:durableId="372311490">
    <w:abstractNumId w:val="10"/>
  </w:num>
  <w:num w:numId="12" w16cid:durableId="595017602">
    <w:abstractNumId w:val="9"/>
  </w:num>
  <w:num w:numId="13" w16cid:durableId="1332876685">
    <w:abstractNumId w:val="11"/>
  </w:num>
  <w:num w:numId="14" w16cid:durableId="1554611411">
    <w:abstractNumId w:val="46"/>
  </w:num>
  <w:num w:numId="15" w16cid:durableId="2055302405">
    <w:abstractNumId w:val="7"/>
  </w:num>
  <w:num w:numId="16" w16cid:durableId="1658218708">
    <w:abstractNumId w:val="21"/>
  </w:num>
  <w:num w:numId="17" w16cid:durableId="974026500">
    <w:abstractNumId w:val="33"/>
  </w:num>
  <w:num w:numId="18" w16cid:durableId="696390298">
    <w:abstractNumId w:val="18"/>
  </w:num>
  <w:num w:numId="19" w16cid:durableId="254637808">
    <w:abstractNumId w:val="35"/>
  </w:num>
  <w:num w:numId="20" w16cid:durableId="1561403804">
    <w:abstractNumId w:val="25"/>
  </w:num>
  <w:num w:numId="21" w16cid:durableId="888221098">
    <w:abstractNumId w:val="12"/>
  </w:num>
  <w:num w:numId="22" w16cid:durableId="1893075363">
    <w:abstractNumId w:val="15"/>
  </w:num>
  <w:num w:numId="23" w16cid:durableId="1151091869">
    <w:abstractNumId w:val="6"/>
  </w:num>
  <w:num w:numId="24" w16cid:durableId="579020776">
    <w:abstractNumId w:val="40"/>
  </w:num>
  <w:num w:numId="25" w16cid:durableId="826743707">
    <w:abstractNumId w:val="17"/>
  </w:num>
  <w:num w:numId="26" w16cid:durableId="979653114">
    <w:abstractNumId w:val="27"/>
  </w:num>
  <w:num w:numId="27" w16cid:durableId="1157040212">
    <w:abstractNumId w:val="16"/>
  </w:num>
  <w:num w:numId="28" w16cid:durableId="1836148610">
    <w:abstractNumId w:val="30"/>
  </w:num>
  <w:num w:numId="29" w16cid:durableId="702368598">
    <w:abstractNumId w:val="23"/>
  </w:num>
  <w:num w:numId="30" w16cid:durableId="1666976595">
    <w:abstractNumId w:val="34"/>
  </w:num>
  <w:num w:numId="31" w16cid:durableId="149100350">
    <w:abstractNumId w:val="22"/>
  </w:num>
  <w:num w:numId="32" w16cid:durableId="525951105">
    <w:abstractNumId w:val="38"/>
  </w:num>
  <w:num w:numId="33" w16cid:durableId="1459108886">
    <w:abstractNumId w:val="42"/>
  </w:num>
  <w:num w:numId="34" w16cid:durableId="1225675406">
    <w:abstractNumId w:val="37"/>
  </w:num>
  <w:num w:numId="35" w16cid:durableId="1868331615">
    <w:abstractNumId w:val="32"/>
  </w:num>
  <w:num w:numId="36" w16cid:durableId="272329254">
    <w:abstractNumId w:val="39"/>
  </w:num>
  <w:num w:numId="37" w16cid:durableId="899365792">
    <w:abstractNumId w:val="14"/>
  </w:num>
  <w:num w:numId="38" w16cid:durableId="1776093399">
    <w:abstractNumId w:val="19"/>
  </w:num>
  <w:num w:numId="39" w16cid:durableId="1355231041">
    <w:abstractNumId w:val="36"/>
  </w:num>
  <w:num w:numId="40" w16cid:durableId="562300261">
    <w:abstractNumId w:val="13"/>
  </w:num>
  <w:num w:numId="41" w16cid:durableId="1642343988">
    <w:abstractNumId w:val="20"/>
  </w:num>
  <w:num w:numId="42" w16cid:durableId="2091851371">
    <w:abstractNumId w:val="24"/>
  </w:num>
  <w:num w:numId="43" w16cid:durableId="1443652100">
    <w:abstractNumId w:val="28"/>
  </w:num>
  <w:num w:numId="44" w16cid:durableId="1635720905">
    <w:abstractNumId w:val="41"/>
  </w:num>
  <w:num w:numId="45" w16cid:durableId="1231962123">
    <w:abstractNumId w:val="31"/>
  </w:num>
  <w:num w:numId="46" w16cid:durableId="1086153705">
    <w:abstractNumId w:val="29"/>
  </w:num>
  <w:num w:numId="47" w16cid:durableId="1603341555">
    <w:abstractNumId w:val="26"/>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F9A"/>
    <w:rsid w:val="00034616"/>
    <w:rsid w:val="00052B41"/>
    <w:rsid w:val="00053C61"/>
    <w:rsid w:val="0006063C"/>
    <w:rsid w:val="000B32DD"/>
    <w:rsid w:val="000E29A8"/>
    <w:rsid w:val="0015074B"/>
    <w:rsid w:val="0029639D"/>
    <w:rsid w:val="002D6FFB"/>
    <w:rsid w:val="00326F90"/>
    <w:rsid w:val="00341B3C"/>
    <w:rsid w:val="004F0C83"/>
    <w:rsid w:val="004F7CF7"/>
    <w:rsid w:val="00503B98"/>
    <w:rsid w:val="005125B0"/>
    <w:rsid w:val="00660FD4"/>
    <w:rsid w:val="006751F6"/>
    <w:rsid w:val="006A4FE4"/>
    <w:rsid w:val="006B137E"/>
    <w:rsid w:val="007061AE"/>
    <w:rsid w:val="00714FB5"/>
    <w:rsid w:val="007237A8"/>
    <w:rsid w:val="00732C24"/>
    <w:rsid w:val="00796B50"/>
    <w:rsid w:val="008379CF"/>
    <w:rsid w:val="00946565"/>
    <w:rsid w:val="009B03FA"/>
    <w:rsid w:val="009B5F82"/>
    <w:rsid w:val="009D1A93"/>
    <w:rsid w:val="009D40B4"/>
    <w:rsid w:val="00A01153"/>
    <w:rsid w:val="00A120FF"/>
    <w:rsid w:val="00A35ED2"/>
    <w:rsid w:val="00A5735C"/>
    <w:rsid w:val="00AA1D8D"/>
    <w:rsid w:val="00B04626"/>
    <w:rsid w:val="00B201BE"/>
    <w:rsid w:val="00B47730"/>
    <w:rsid w:val="00B81094"/>
    <w:rsid w:val="00C53655"/>
    <w:rsid w:val="00CB0664"/>
    <w:rsid w:val="00CB7339"/>
    <w:rsid w:val="00CD5338"/>
    <w:rsid w:val="00D230BB"/>
    <w:rsid w:val="00DA17E4"/>
    <w:rsid w:val="00DC0EEC"/>
    <w:rsid w:val="00E5343C"/>
    <w:rsid w:val="00EB2DFD"/>
    <w:rsid w:val="00F31C05"/>
    <w:rsid w:val="00F818B3"/>
    <w:rsid w:val="00F93D2D"/>
    <w:rsid w:val="00F94FEC"/>
    <w:rsid w:val="00FC693F"/>
    <w:rsid w:val="00FE179C"/>
    <w:rsid w:val="00FE4249"/>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A19AC1"/>
  <w14:defaultImageDpi w14:val="300"/>
  <w15:docId w15:val="{2AD2F3D3-F611-4C40-AC8A-9F0E2323B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B5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F94FEC"/>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customStyle="1" w:styleId="text-token-text-primary">
    <w:name w:val="text-token-text-primary"/>
    <w:basedOn w:val="DefaultParagraphFont"/>
    <w:rsid w:val="00F94FEC"/>
  </w:style>
  <w:style w:type="paragraph" w:styleId="NormalWeb">
    <w:name w:val="Normal (Web)"/>
    <w:basedOn w:val="Normal"/>
    <w:uiPriority w:val="99"/>
    <w:semiHidden/>
    <w:unhideWhenUsed/>
    <w:rsid w:val="00F94FEC"/>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4571724">
      <w:bodyDiv w:val="1"/>
      <w:marLeft w:val="0"/>
      <w:marRight w:val="0"/>
      <w:marTop w:val="0"/>
      <w:marBottom w:val="0"/>
      <w:divBdr>
        <w:top w:val="none" w:sz="0" w:space="0" w:color="auto"/>
        <w:left w:val="none" w:sz="0" w:space="0" w:color="auto"/>
        <w:bottom w:val="none" w:sz="0" w:space="0" w:color="auto"/>
        <w:right w:val="none" w:sz="0" w:space="0" w:color="auto"/>
      </w:divBdr>
    </w:div>
    <w:div w:id="14769498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10625B-7128-447E-98B4-E624DD4F9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21</Pages>
  <Words>3505</Words>
  <Characters>19982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Arora</cp:lastModifiedBy>
  <cp:revision>6</cp:revision>
  <dcterms:created xsi:type="dcterms:W3CDTF">2026-05-13T17:55:00Z</dcterms:created>
  <dcterms:modified xsi:type="dcterms:W3CDTF">2026-05-13T18:28:00Z</dcterms:modified>
  <cp:category/>
</cp:coreProperties>
</file>